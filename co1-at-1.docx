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EEAB" w14:textId="77777777" w:rsidR="006533E5" w:rsidRDefault="003E0BE1">
      <w:pPr>
        <w:jc w:val="center"/>
      </w:pPr>
      <w:r>
        <w:rPr>
          <w:b/>
          <w:sz w:val="40"/>
        </w:rPr>
        <w:t>ASSIGNMENT – 1</w:t>
      </w:r>
    </w:p>
    <w:p w14:paraId="2110DE0E" w14:textId="77777777" w:rsidR="006533E5" w:rsidRDefault="003E0BE1">
      <w:pPr>
        <w:jc w:val="center"/>
      </w:pPr>
      <w:r>
        <w:rPr>
          <w:b/>
          <w:sz w:val="30"/>
        </w:rPr>
        <w:t>DESIGN, IMPLEMENT AND VALIDATE AN OBJECT-ORIENTED MODEL</w:t>
      </w:r>
      <w:r>
        <w:rPr>
          <w:b/>
          <w:sz w:val="30"/>
        </w:rPr>
        <w:br/>
        <w:t>FOR A CAMPUS SMART-PARKING SYSTEM</w:t>
      </w:r>
    </w:p>
    <w:p w14:paraId="1F2380F3" w14:textId="77777777" w:rsidR="006533E5" w:rsidRDefault="006533E5"/>
    <w:p w14:paraId="3016B728" w14:textId="77777777" w:rsidR="006533E5" w:rsidRDefault="003E0BE1">
      <w:pPr>
        <w:jc w:val="center"/>
      </w:pPr>
      <w:r>
        <w:rPr>
          <w:b/>
        </w:rPr>
        <w:t xml:space="preserve">Name: </w:t>
      </w:r>
      <w:r>
        <w:t>T. Lakshmi Prasad Naidu</w:t>
      </w:r>
    </w:p>
    <w:p w14:paraId="727D3AF1" w14:textId="77777777" w:rsidR="006533E5" w:rsidRDefault="003E0BE1">
      <w:pPr>
        <w:jc w:val="center"/>
      </w:pPr>
      <w:r>
        <w:rPr>
          <w:b/>
        </w:rPr>
        <w:t xml:space="preserve">Register Number: </w:t>
      </w:r>
      <w:r>
        <w:t>192324187</w:t>
      </w:r>
    </w:p>
    <w:p w14:paraId="494B1F58" w14:textId="77777777" w:rsidR="006533E5" w:rsidRDefault="003E0BE1">
      <w:pPr>
        <w:jc w:val="center"/>
      </w:pPr>
      <w:r>
        <w:rPr>
          <w:b/>
        </w:rPr>
        <w:t xml:space="preserve">Department: </w:t>
      </w:r>
      <w:r>
        <w:t>AI &amp; DS</w:t>
      </w:r>
    </w:p>
    <w:p w14:paraId="61FE4D1B" w14:textId="77777777" w:rsidR="006533E5" w:rsidRDefault="003E0BE1">
      <w:pPr>
        <w:jc w:val="center"/>
      </w:pPr>
      <w:r>
        <w:rPr>
          <w:b/>
        </w:rPr>
        <w:t xml:space="preserve">Course Outcome: </w:t>
      </w:r>
      <w:r>
        <w:t>CO1 – Java Fundamentals and Object-Oriented Programming</w:t>
      </w:r>
    </w:p>
    <w:p w14:paraId="73E0F25A" w14:textId="77777777" w:rsidR="006533E5" w:rsidRDefault="003E0BE1">
      <w:pPr>
        <w:jc w:val="center"/>
      </w:pPr>
      <w:r>
        <w:rPr>
          <w:b/>
        </w:rPr>
        <w:t xml:space="preserve">Assignment Type: </w:t>
      </w:r>
      <w:r>
        <w:t>Individual</w:t>
      </w:r>
    </w:p>
    <w:p w14:paraId="17BE55F7" w14:textId="77777777" w:rsidR="006533E5" w:rsidRDefault="003E0BE1">
      <w:pPr>
        <w:jc w:val="center"/>
      </w:pPr>
      <w:r>
        <w:rPr>
          <w:b/>
        </w:rPr>
        <w:t xml:space="preserve">Total Marks: </w:t>
      </w:r>
      <w:r>
        <w:t>50</w:t>
      </w:r>
    </w:p>
    <w:p w14:paraId="7BF4B487" w14:textId="40859912" w:rsidR="006533E5" w:rsidRDefault="003E0BE1">
      <w:pPr>
        <w:jc w:val="center"/>
      </w:pPr>
      <w:r>
        <w:rPr>
          <w:b/>
        </w:rPr>
        <w:t xml:space="preserve">GitHub Repository Link: </w:t>
      </w:r>
      <w:r w:rsidR="00864080" w:rsidRPr="00864080">
        <w:rPr>
          <w:b/>
        </w:rPr>
        <w:t>https://github.com/192324187/CSA0907</w:t>
      </w:r>
    </w:p>
    <w:p w14:paraId="75BE8A0A" w14:textId="3F58A099" w:rsidR="006533E5" w:rsidRDefault="003E0BE1">
      <w:pPr>
        <w:jc w:val="center"/>
      </w:pPr>
      <w:r>
        <w:rPr>
          <w:b/>
        </w:rPr>
        <w:t xml:space="preserve">Submission Date: </w:t>
      </w:r>
      <w:r w:rsidR="00864080">
        <w:t>20-10-2026</w:t>
      </w:r>
    </w:p>
    <w:p w14:paraId="29C28A29" w14:textId="77777777" w:rsidR="006533E5" w:rsidRDefault="003E0BE1">
      <w:r>
        <w:br w:type="page"/>
      </w:r>
    </w:p>
    <w:p w14:paraId="273B095C" w14:textId="77777777" w:rsidR="006533E5" w:rsidRDefault="003E0BE1">
      <w:pPr>
        <w:pStyle w:val="Heading1"/>
      </w:pPr>
      <w:r>
        <w:lastRenderedPageBreak/>
        <w:t>Introduction</w:t>
      </w:r>
    </w:p>
    <w:p w14:paraId="1EE2C652" w14:textId="77777777" w:rsidR="006533E5" w:rsidRDefault="003E0BE1">
      <w:r>
        <w:t>The Campus Smart-Parking System manages vehicle entry, parking-slot allocation, ticket generation, fee calculation and vehicle exit. The system supports two-wheelers, cars and electric cars. It also considers student/staff monthly passes, visitors, charging fees and future extensions. Java object-oriented programming is used to make the system modular, reusable and easy to maintain.</w:t>
      </w:r>
    </w:p>
    <w:p w14:paraId="7CDEFE98" w14:textId="77777777" w:rsidR="006533E5" w:rsidRDefault="003E0BE1">
      <w:pPr>
        <w:pStyle w:val="Heading1"/>
      </w:pPr>
      <w:r>
        <w:t>Objectives</w:t>
      </w:r>
    </w:p>
    <w:p w14:paraId="11DA0003" w14:textId="77777777" w:rsidR="006533E5" w:rsidRDefault="003E0BE1">
      <w:pPr>
        <w:pStyle w:val="ListBullet"/>
      </w:pPr>
      <w:r>
        <w:t>Identify the classes and responsibilities required for a smart-parking system.</w:t>
      </w:r>
    </w:p>
    <w:p w14:paraId="733F310E" w14:textId="77777777" w:rsidR="006533E5" w:rsidRDefault="003E0BE1">
      <w:pPr>
        <w:pStyle w:val="ListBullet"/>
      </w:pPr>
      <w:r>
        <w:t>Represent floors, slots, vehicles and tickets using suitable Java data types and arrays.</w:t>
      </w:r>
    </w:p>
    <w:p w14:paraId="5A49C83E" w14:textId="77777777" w:rsidR="006533E5" w:rsidRDefault="003E0BE1">
      <w:pPr>
        <w:pStyle w:val="ListBullet"/>
      </w:pPr>
      <w:r>
        <w:t>Apply constructors, static members, inheritance, overriding, polymorphism, abstraction and encapsulation.</w:t>
      </w:r>
    </w:p>
    <w:p w14:paraId="5B93CA90" w14:textId="77777777" w:rsidR="006533E5" w:rsidRDefault="003E0BE1">
      <w:pPr>
        <w:pStyle w:val="ListBullet"/>
      </w:pPr>
      <w:r>
        <w:t>Test normal, boundary and invalid cases and analyse the design when requirements change.</w:t>
      </w:r>
    </w:p>
    <w:p w14:paraId="4FCEE08F" w14:textId="77777777" w:rsidR="006533E5" w:rsidRDefault="003E0BE1">
      <w:pPr>
        <w:pStyle w:val="Heading1"/>
      </w:pPr>
      <w:r>
        <w:t>TASK 1 – Understand the Problem and Identify the Objects</w:t>
      </w:r>
    </w:p>
    <w:p w14:paraId="4E89BD84" w14:textId="77777777" w:rsidR="006533E5" w:rsidRDefault="003E0BE1">
      <w:pPr>
        <w:pStyle w:val="Heading2"/>
      </w:pPr>
      <w:r>
        <w:t>Inputs and outputs</w:t>
      </w:r>
    </w:p>
    <w:p w14:paraId="15385C8E" w14:textId="77777777" w:rsidR="006533E5" w:rsidRDefault="003E0BE1">
      <w:r>
        <w:t>Inputs include vehicle registration number, vehicle category, user/pass type, entry and exit time, floor and slot information, and charging units. Outputs include the allocated floor/slot, unique ticket number, entry record, parking fee, charging fee, availability status and validation messages.</w:t>
      </w:r>
    </w:p>
    <w:p w14:paraId="2E4360C5" w14:textId="77777777" w:rsidR="006533E5" w:rsidRDefault="003E0BE1">
      <w:pPr>
        <w:pStyle w:val="Heading2"/>
      </w:pPr>
      <w:r>
        <w:t>Candidate classes and responsibilities</w:t>
      </w:r>
    </w:p>
    <w:p w14:paraId="69E42D58" w14:textId="77777777" w:rsidR="006533E5" w:rsidRDefault="003E0BE1">
      <w:pPr>
        <w:pStyle w:val="ListBullet"/>
      </w:pPr>
      <w:r>
        <w:t>ParkingFacility: stores floors and slots; allocates and releases slots.</w:t>
      </w:r>
    </w:p>
    <w:p w14:paraId="71AC899E" w14:textId="77777777" w:rsidR="006533E5" w:rsidRDefault="003E0BE1">
      <w:pPr>
        <w:pStyle w:val="ListBullet"/>
      </w:pPr>
      <w:r>
        <w:t>Vehicle: common registration number and fee-calculation contract.</w:t>
      </w:r>
    </w:p>
    <w:p w14:paraId="03286DE2" w14:textId="77777777" w:rsidR="006533E5" w:rsidRDefault="003E0BE1">
      <w:pPr>
        <w:pStyle w:val="ListBullet"/>
      </w:pPr>
      <w:r>
        <w:t>TwoWheeler, Car and ElectricCar: specialise the vehicle rate and charging capability.</w:t>
      </w:r>
    </w:p>
    <w:p w14:paraId="410C37C4" w14:textId="77777777" w:rsidR="006533E5" w:rsidRDefault="003E0BE1">
      <w:pPr>
        <w:pStyle w:val="ListBullet"/>
      </w:pPr>
      <w:r>
        <w:t>ParkingTicket: stores ticket number, vehicle, entry time and assigned slot.</w:t>
      </w:r>
    </w:p>
    <w:p w14:paraId="0CC42AAF" w14:textId="77777777" w:rsidR="006533E5" w:rsidRDefault="003E0BE1">
      <w:pPr>
        <w:pStyle w:val="ListBullet"/>
      </w:pPr>
      <w:r>
        <w:t>ParkingPass: represents a valid monthly or one-day pass.</w:t>
      </w:r>
    </w:p>
    <w:p w14:paraId="5CA622D6" w14:textId="77777777" w:rsidR="006533E5" w:rsidRDefault="003E0BE1">
      <w:pPr>
        <w:pStyle w:val="ListBullet"/>
      </w:pPr>
      <w:r>
        <w:t>PricingRule: calculates charges according to duration, vehicle category and time-based rules.</w:t>
      </w:r>
    </w:p>
    <w:p w14:paraId="6C934C79" w14:textId="77777777" w:rsidR="006533E5" w:rsidRDefault="003E0BE1">
      <w:pPr>
        <w:pStyle w:val="ListBullet"/>
      </w:pPr>
      <w:r>
        <w:t>ParkingService: coordinates entry, exit, ticket creation and fee collection.</w:t>
      </w:r>
    </w:p>
    <w:p w14:paraId="69E9AAE7" w14:textId="77777777" w:rsidR="006533E5" w:rsidRDefault="003E0BE1">
      <w:pPr>
        <w:pStyle w:val="Heading2"/>
      </w:pPr>
      <w:r>
        <w:t>Business rules and assumptions</w:t>
      </w:r>
    </w:p>
    <w:p w14:paraId="444E3DF4" w14:textId="77777777" w:rsidR="006533E5" w:rsidRDefault="003E0BE1">
      <w:pPr>
        <w:pStyle w:val="ListBullet"/>
      </w:pPr>
      <w:r>
        <w:t>A slot can contain at most one vehicle and only a free slot can be allocated.</w:t>
      </w:r>
    </w:p>
    <w:p w14:paraId="08AB91E9" w14:textId="77777777" w:rsidR="006533E5" w:rsidRDefault="003E0BE1">
      <w:pPr>
        <w:pStyle w:val="ListBullet"/>
      </w:pPr>
      <w:r>
        <w:t>Ticket numbers are unique and are never reused during the system run.</w:t>
      </w:r>
    </w:p>
    <w:p w14:paraId="39094A12" w14:textId="77777777" w:rsidR="006533E5" w:rsidRDefault="003E0BE1">
      <w:pPr>
        <w:pStyle w:val="ListBullet"/>
      </w:pPr>
      <w:r>
        <w:t>A vehicle registration number cannot have two active tickets at the same time.</w:t>
      </w:r>
    </w:p>
    <w:p w14:paraId="346B77BF" w14:textId="77777777" w:rsidR="006533E5" w:rsidRDefault="003E0BE1">
      <w:pPr>
        <w:pStyle w:val="ListBullet"/>
      </w:pPr>
      <w:r>
        <w:t>Invalid floor/slot numbers and negative durations are rejected.</w:t>
      </w:r>
    </w:p>
    <w:p w14:paraId="19DDA0BF" w14:textId="77777777" w:rsidR="006533E5" w:rsidRDefault="003E0BE1">
      <w:pPr>
        <w:pStyle w:val="ListBullet"/>
      </w:pPr>
      <w:r>
        <w:t>Staff and students with valid monthly passes pay no parking fee; visitors pay the applicable fee unless they have a valid one-day pass.</w:t>
      </w:r>
    </w:p>
    <w:p w14:paraId="666C885D" w14:textId="77777777" w:rsidR="006533E5" w:rsidRDefault="003E0BE1">
      <w:pPr>
        <w:pStyle w:val="ListBullet"/>
      </w:pPr>
      <w:r>
        <w:t>A started hour is charged as a full hour in the sample fee model. EV charging is charged separately.</w:t>
      </w:r>
    </w:p>
    <w:p w14:paraId="6CB854D7" w14:textId="77777777" w:rsidR="006533E5" w:rsidRDefault="003E0BE1">
      <w:pPr>
        <w:pStyle w:val="Heading2"/>
      </w:pPr>
      <w:r>
        <w:t>Alternative representation and complexity</w:t>
      </w:r>
    </w:p>
    <w:p w14:paraId="769B9C03" w14:textId="77777777" w:rsidR="006533E5" w:rsidRDefault="003E0BE1">
      <w:r>
        <w:t>With Vehicle objects, related fields and behaviours remain together. Searching by registration number in a simple array is O(n). In parallel arrays such as regNo[], type[] and entryTime[], the search is also O(n), but every new attribute requires another array and careful index alignment. Both use O(n) space; objects improve maintainability and reduce mismatched-field errors.</w:t>
      </w:r>
    </w:p>
    <w:p w14:paraId="4ABD0C1C" w14:textId="77777777" w:rsidR="006533E5" w:rsidRDefault="003E0BE1">
      <w:pPr>
        <w:pStyle w:val="Heading1"/>
      </w:pPr>
      <w:r>
        <w:lastRenderedPageBreak/>
        <w:t>TASK 2 – Choose the Data Representation</w:t>
      </w:r>
    </w:p>
    <w:p w14:paraId="51867319" w14:textId="77777777" w:rsidR="006533E5" w:rsidRDefault="003E0BE1">
      <w:pPr>
        <w:pStyle w:val="ListBullet"/>
      </w:pPr>
      <w:r>
        <w:t>slot number and floor index: int, because they are whole-number indexes.</w:t>
      </w:r>
    </w:p>
    <w:p w14:paraId="2DFA799F" w14:textId="77777777" w:rsidR="006533E5" w:rsidRDefault="003E0BE1">
      <w:pPr>
        <w:pStyle w:val="ListBullet"/>
      </w:pPr>
      <w:r>
        <w:t>registration number and ticket number: String, because they may contain letters and leading zeroes.</w:t>
      </w:r>
    </w:p>
    <w:p w14:paraId="7D18A60B" w14:textId="77777777" w:rsidR="006533E5" w:rsidRDefault="003E0BE1">
      <w:pPr>
        <w:pStyle w:val="ListBullet"/>
      </w:pPr>
      <w:r>
        <w:t>entry/exit time: LocalDateTime or long timestamp, to represent date and time accurately.</w:t>
      </w:r>
    </w:p>
    <w:p w14:paraId="35A6F9AB" w14:textId="77777777" w:rsidR="006533E5" w:rsidRDefault="003E0BE1">
      <w:pPr>
        <w:pStyle w:val="ListBullet"/>
      </w:pPr>
      <w:r>
        <w:t>duration: long or int minutes, after validating that it is non-negative.</w:t>
      </w:r>
    </w:p>
    <w:p w14:paraId="61C4F0C2" w14:textId="77777777" w:rsidR="006533E5" w:rsidRDefault="003E0BE1">
      <w:pPr>
        <w:pStyle w:val="ListBullet"/>
      </w:pPr>
      <w:r>
        <w:t>fee: double for a simple classroom model; BigDecimal is preferable for production financial calculations.</w:t>
      </w:r>
    </w:p>
    <w:p w14:paraId="5B5521EF" w14:textId="77777777" w:rsidR="006533E5" w:rsidRDefault="003E0BE1">
      <w:pPr>
        <w:pStyle w:val="ListBullet"/>
      </w:pPr>
      <w:r>
        <w:t>Use a jagged array String[][] because each floor can have a different number of slots.</w:t>
      </w:r>
    </w:p>
    <w:p w14:paraId="6C03B765" w14:textId="77777777" w:rsidR="006533E5" w:rsidRDefault="003E0BE1">
      <w:r>
        <w:t>Input can be read using Scanner. To avoid integer-division errors, calculate billable hours with (minutes + 59) / 60 for non-negative minutes. For example, 61 / 60 using integer division gives 1, but the correct started-hour charge is 2 hours. The ceiling-style integer formula avoids floating-point rounding.</w:t>
      </w:r>
    </w:p>
    <w:p w14:paraId="659F9B45" w14:textId="77777777" w:rsidR="006533E5" w:rsidRDefault="003E0BE1">
      <w:r>
        <w:t>A single flat array works directly when each floor has the same number of slots, using floor * slotsPerFloor + slot. If floors differ in size, offsets must be calculated from the preceding floor sizes. A jagged array or ArrayList&lt;String[]&gt; is clearer for variable floor sizes. Locating a particular indexed slot is O(1); scanning for a free slot is O(N), where N is the total number of slots. All representations require O(N) slot storage.</w:t>
      </w:r>
    </w:p>
    <w:p w14:paraId="37149064" w14:textId="77777777" w:rsidR="006533E5" w:rsidRDefault="003E0BE1">
      <w:pPr>
        <w:pStyle w:val="Heading1"/>
      </w:pPr>
      <w:r>
        <w:t>TASK 3 – Design the Control Logic</w:t>
      </w:r>
    </w:p>
    <w:p w14:paraId="2AF41C81" w14:textId="77777777" w:rsidR="006533E5" w:rsidRDefault="003E0BE1">
      <w:pPr>
        <w:pStyle w:val="Heading2"/>
      </w:pPr>
      <w:r>
        <w:t>Pseudocode: allocate a slot</w:t>
      </w:r>
    </w:p>
    <w:p w14:paraId="71F641F9" w14:textId="77777777" w:rsidR="006533E5" w:rsidRDefault="003E0BE1">
      <w:pPr>
        <w:spacing w:after="100"/>
        <w:ind w:left="360"/>
      </w:pPr>
      <w:r>
        <w:rPr>
          <w:rFonts w:ascii="Consolas" w:hAnsi="Consolas"/>
          <w:sz w:val="17"/>
        </w:rPr>
        <w:t>START</w:t>
      </w:r>
      <w:r>
        <w:rPr>
          <w:rFonts w:ascii="Consolas" w:hAnsi="Consolas"/>
          <w:sz w:val="17"/>
        </w:rPr>
        <w:br/>
      </w:r>
      <w:r>
        <w:rPr>
          <w:rFonts w:ascii="Consolas" w:hAnsi="Consolas"/>
          <w:sz w:val="17"/>
        </w:rPr>
        <w:t xml:space="preserve">  FOR each floor f</w:t>
      </w:r>
      <w:r>
        <w:rPr>
          <w:rFonts w:ascii="Consolas" w:hAnsi="Consolas"/>
          <w:sz w:val="17"/>
        </w:rPr>
        <w:br/>
        <w:t xml:space="preserve">    FOR each slot s on floor f</w:t>
      </w:r>
      <w:r>
        <w:rPr>
          <w:rFonts w:ascii="Consolas" w:hAnsi="Consolas"/>
          <w:sz w:val="17"/>
        </w:rPr>
        <w:br/>
        <w:t xml:space="preserve">      IF slot[f][s] is empty</w:t>
      </w:r>
      <w:r>
        <w:rPr>
          <w:rFonts w:ascii="Consolas" w:hAnsi="Consolas"/>
          <w:sz w:val="17"/>
        </w:rPr>
        <w:br/>
        <w:t xml:space="preserve">        slot[f][s] = vehicle number</w:t>
      </w:r>
      <w:r>
        <w:rPr>
          <w:rFonts w:ascii="Consolas" w:hAnsi="Consolas"/>
          <w:sz w:val="17"/>
        </w:rPr>
        <w:br/>
        <w:t xml:space="preserve">        RETURN {f, s}</w:t>
      </w:r>
      <w:r>
        <w:rPr>
          <w:rFonts w:ascii="Consolas" w:hAnsi="Consolas"/>
          <w:sz w:val="17"/>
        </w:rPr>
        <w:br/>
        <w:t xml:space="preserve">      END IF</w:t>
      </w:r>
      <w:r>
        <w:rPr>
          <w:rFonts w:ascii="Consolas" w:hAnsi="Consolas"/>
          <w:sz w:val="17"/>
        </w:rPr>
        <w:br/>
        <w:t xml:space="preserve">    END FOR</w:t>
      </w:r>
      <w:r>
        <w:rPr>
          <w:rFonts w:ascii="Consolas" w:hAnsi="Consolas"/>
          <w:sz w:val="17"/>
        </w:rPr>
        <w:br/>
        <w:t xml:space="preserve">  END FOR</w:t>
      </w:r>
      <w:r>
        <w:rPr>
          <w:rFonts w:ascii="Consolas" w:hAnsi="Consolas"/>
          <w:sz w:val="17"/>
        </w:rPr>
        <w:br/>
        <w:t xml:space="preserve">  RETURN null</w:t>
      </w:r>
      <w:r>
        <w:rPr>
          <w:rFonts w:ascii="Consolas" w:hAnsi="Consolas"/>
          <w:sz w:val="17"/>
        </w:rPr>
        <w:br/>
        <w:t>END</w:t>
      </w:r>
    </w:p>
    <w:p w14:paraId="0F4DE7BE" w14:textId="77777777" w:rsidR="006533E5" w:rsidRDefault="003E0BE1">
      <w:pPr>
        <w:pStyle w:val="Heading2"/>
      </w:pPr>
      <w:r>
        <w:t>Pseudocode: compute parking fee</w:t>
      </w:r>
    </w:p>
    <w:p w14:paraId="3AC02849" w14:textId="77777777" w:rsidR="006533E5" w:rsidRDefault="003E0BE1">
      <w:pPr>
        <w:spacing w:after="100"/>
        <w:ind w:left="360"/>
      </w:pPr>
      <w:r>
        <w:rPr>
          <w:rFonts w:ascii="Consolas" w:hAnsi="Consolas"/>
          <w:sz w:val="17"/>
        </w:rPr>
        <w:t>START</w:t>
      </w:r>
      <w:r>
        <w:rPr>
          <w:rFonts w:ascii="Consolas" w:hAnsi="Consolas"/>
          <w:sz w:val="17"/>
        </w:rPr>
        <w:br/>
        <w:t xml:space="preserve">  IF minutes &lt; 0, reject input</w:t>
      </w:r>
      <w:r>
        <w:rPr>
          <w:rFonts w:ascii="Consolas" w:hAnsi="Consolas"/>
          <w:sz w:val="17"/>
        </w:rPr>
        <w:br/>
        <w:t xml:space="preserve">  hours = (minutes + 59) / 60</w:t>
      </w:r>
      <w:r>
        <w:rPr>
          <w:rFonts w:ascii="Consolas" w:hAnsi="Consolas"/>
          <w:sz w:val="17"/>
        </w:rPr>
        <w:br/>
        <w:t xml:space="preserve">  fee = hours * vehicle rate per hour</w:t>
      </w:r>
      <w:r>
        <w:rPr>
          <w:rFonts w:ascii="Consolas" w:hAnsi="Consolas"/>
          <w:sz w:val="17"/>
        </w:rPr>
        <w:br/>
        <w:t xml:space="preserve">  IF a valid pass covers parking, fee = 0</w:t>
      </w:r>
      <w:r>
        <w:rPr>
          <w:rFonts w:ascii="Consolas" w:hAnsi="Consolas"/>
          <w:sz w:val="17"/>
        </w:rPr>
        <w:br/>
        <w:t xml:space="preserve">  IF vehicle is an EV, add charging fee when applicable</w:t>
      </w:r>
      <w:r>
        <w:rPr>
          <w:rFonts w:ascii="Consolas" w:hAnsi="Consolas"/>
          <w:sz w:val="17"/>
        </w:rPr>
        <w:br/>
        <w:t xml:space="preserve">  RETURN fee</w:t>
      </w:r>
      <w:r>
        <w:rPr>
          <w:rFonts w:ascii="Consolas" w:hAnsi="Consolas"/>
          <w:sz w:val="17"/>
        </w:rPr>
        <w:br/>
        <w:t>END</w:t>
      </w:r>
    </w:p>
    <w:p w14:paraId="78D63E33" w14:textId="77777777" w:rsidR="006533E5" w:rsidRDefault="003E0BE1">
      <w:pPr>
        <w:pStyle w:val="Heading2"/>
      </w:pPr>
      <w:r>
        <w:t>Completed ParkingFacility code</w:t>
      </w:r>
    </w:p>
    <w:p w14:paraId="4E1D27E2" w14:textId="77777777" w:rsidR="006533E5" w:rsidRDefault="003E0BE1">
      <w:pPr>
        <w:spacing w:after="100"/>
        <w:ind w:left="360"/>
      </w:pPr>
      <w:r>
        <w:rPr>
          <w:rFonts w:ascii="Consolas" w:hAnsi="Consolas"/>
          <w:sz w:val="17"/>
        </w:rPr>
        <w:t>public class ParkingFacility {</w:t>
      </w:r>
      <w:r>
        <w:rPr>
          <w:rFonts w:ascii="Consolas" w:hAnsi="Consolas"/>
          <w:sz w:val="17"/>
        </w:rPr>
        <w:br/>
      </w:r>
      <w:r>
        <w:rPr>
          <w:rFonts w:ascii="Consolas" w:hAnsi="Consolas"/>
          <w:sz w:val="17"/>
        </w:rPr>
        <w:t xml:space="preserve">    private final String[][] slots;</w:t>
      </w:r>
      <w:r>
        <w:rPr>
          <w:rFonts w:ascii="Consolas" w:hAnsi="Consolas"/>
          <w:sz w:val="17"/>
        </w:rPr>
        <w:br/>
      </w:r>
      <w:r>
        <w:rPr>
          <w:rFonts w:ascii="Consolas" w:hAnsi="Consolas"/>
          <w:sz w:val="17"/>
        </w:rPr>
        <w:br/>
        <w:t xml:space="preserve">    public ParkingFacility(int[] slotsPerFloor) {</w:t>
      </w:r>
      <w:r>
        <w:rPr>
          <w:rFonts w:ascii="Consolas" w:hAnsi="Consolas"/>
          <w:sz w:val="17"/>
        </w:rPr>
        <w:br/>
        <w:t xml:space="preserve">        slots = new String[slotsPerFloor.length][];</w:t>
      </w:r>
      <w:r>
        <w:rPr>
          <w:rFonts w:ascii="Consolas" w:hAnsi="Consolas"/>
          <w:sz w:val="17"/>
        </w:rPr>
        <w:br/>
        <w:t xml:space="preserve">        for (int f = 0; f &lt; slotsPerFloor.length; f++) {</w:t>
      </w:r>
      <w:r>
        <w:rPr>
          <w:rFonts w:ascii="Consolas" w:hAnsi="Consolas"/>
          <w:sz w:val="17"/>
        </w:rPr>
        <w:br/>
        <w:t xml:space="preserve">            slots[f] = new String[slotsPerFloor[f]];</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int[] allocate(String vehicleNo) {</w:t>
      </w:r>
      <w:r>
        <w:rPr>
          <w:rFonts w:ascii="Consolas" w:hAnsi="Consolas"/>
          <w:sz w:val="17"/>
        </w:rPr>
        <w:br/>
        <w:t xml:space="preserve">        for (int f = 0; f &lt; slots.length; f++) {</w:t>
      </w:r>
      <w:r>
        <w:rPr>
          <w:rFonts w:ascii="Consolas" w:hAnsi="Consolas"/>
          <w:sz w:val="17"/>
        </w:rPr>
        <w:br/>
        <w:t xml:space="preserve">            for (int s = 0; s &lt; slots[f].length; s++) {</w:t>
      </w:r>
      <w:r>
        <w:rPr>
          <w:rFonts w:ascii="Consolas" w:hAnsi="Consolas"/>
          <w:sz w:val="17"/>
        </w:rPr>
        <w:br/>
        <w:t xml:space="preserve">                if (slots[f][s] == null) {</w:t>
      </w:r>
      <w:r>
        <w:rPr>
          <w:rFonts w:ascii="Consolas" w:hAnsi="Consolas"/>
          <w:sz w:val="17"/>
        </w:rPr>
        <w:br/>
        <w:t xml:space="preserve">                    slots[f][s] = vehicleNo;</w:t>
      </w:r>
      <w:r>
        <w:rPr>
          <w:rFonts w:ascii="Consolas" w:hAnsi="Consolas"/>
          <w:sz w:val="17"/>
        </w:rPr>
        <w:br/>
      </w:r>
      <w:r>
        <w:rPr>
          <w:rFonts w:ascii="Consolas" w:hAnsi="Consolas"/>
          <w:sz w:val="17"/>
        </w:rPr>
        <w:t xml:space="preserve">                    return new int[]{f, s};</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null;</w:t>
      </w:r>
      <w:r>
        <w:rPr>
          <w:rFonts w:ascii="Consolas" w:hAnsi="Consolas"/>
          <w:sz w:val="17"/>
        </w:rPr>
        <w:br/>
        <w:t xml:space="preserve">    }</w:t>
      </w:r>
      <w:r>
        <w:rPr>
          <w:rFonts w:ascii="Consolas" w:hAnsi="Consolas"/>
          <w:sz w:val="17"/>
        </w:rPr>
        <w:br/>
      </w:r>
      <w:r>
        <w:rPr>
          <w:rFonts w:ascii="Consolas" w:hAnsi="Consolas"/>
          <w:sz w:val="17"/>
        </w:rPr>
        <w:br/>
        <w:t xml:space="preserve">    public boolean release(int floor, int slot) {</w:t>
      </w:r>
      <w:r>
        <w:rPr>
          <w:rFonts w:ascii="Consolas" w:hAnsi="Consolas"/>
          <w:sz w:val="17"/>
        </w:rPr>
        <w:br/>
        <w:t xml:space="preserve">        if (floor &lt; 0 || floor &gt;= slots.length) return false;</w:t>
      </w:r>
      <w:r>
        <w:rPr>
          <w:rFonts w:ascii="Consolas" w:hAnsi="Consolas"/>
          <w:sz w:val="17"/>
        </w:rPr>
        <w:br/>
        <w:t xml:space="preserve">        if (slot &lt; 0 || slot &gt;= slots[floor].length) return false;</w:t>
      </w:r>
      <w:r>
        <w:rPr>
          <w:rFonts w:ascii="Consolas" w:hAnsi="Consolas"/>
          <w:sz w:val="17"/>
        </w:rPr>
        <w:br/>
        <w:t xml:space="preserve">        if (slots[floor][slot] == null) return false;</w:t>
      </w:r>
      <w:r>
        <w:rPr>
          <w:rFonts w:ascii="Consolas" w:hAnsi="Consolas"/>
          <w:sz w:val="17"/>
        </w:rPr>
        <w:br/>
        <w:t xml:space="preserve">        slots[floor][slot] = null;</w:t>
      </w:r>
      <w:r>
        <w:rPr>
          <w:rFonts w:ascii="Consolas" w:hAnsi="Consolas"/>
          <w:sz w:val="17"/>
        </w:rPr>
        <w:br/>
        <w:t xml:space="preserve">        return true;</w:t>
      </w:r>
      <w:r>
        <w:rPr>
          <w:rFonts w:ascii="Consolas" w:hAnsi="Consolas"/>
          <w:sz w:val="17"/>
        </w:rPr>
        <w:br/>
        <w:t xml:space="preserve">    }</w:t>
      </w:r>
      <w:r>
        <w:rPr>
          <w:rFonts w:ascii="Consolas" w:hAnsi="Consolas"/>
          <w:sz w:val="17"/>
        </w:rPr>
        <w:br/>
      </w:r>
      <w:r>
        <w:rPr>
          <w:rFonts w:ascii="Consolas" w:hAnsi="Consolas"/>
          <w:sz w:val="17"/>
        </w:rPr>
        <w:br/>
        <w:t xml:space="preserve">    public static void main(String[] args) {</w:t>
      </w:r>
      <w:r>
        <w:rPr>
          <w:rFonts w:ascii="Consolas" w:hAnsi="Consolas"/>
          <w:sz w:val="17"/>
        </w:rPr>
        <w:br/>
      </w:r>
      <w:r>
        <w:rPr>
          <w:rFonts w:ascii="Consolas" w:hAnsi="Consolas"/>
          <w:sz w:val="17"/>
        </w:rPr>
        <w:t xml:space="preserve">        ParkingFacility p = new ParkingFacility(new int[]{2, 1});</w:t>
      </w:r>
      <w:r>
        <w:rPr>
          <w:rFonts w:ascii="Consolas" w:hAnsi="Consolas"/>
          <w:sz w:val="17"/>
        </w:rPr>
        <w:br/>
        <w:t xml:space="preserve">        System.out.println(java.util.Arrays.toString(p.allocate("TN01AB1111")));</w:t>
      </w:r>
      <w:r>
        <w:rPr>
          <w:rFonts w:ascii="Consolas" w:hAnsi="Consolas"/>
          <w:sz w:val="17"/>
        </w:rPr>
        <w:br/>
        <w:t xml:space="preserve">        System.out.println(java.util.Arrays.toString(p.allocate("TN02CD2222")));</w:t>
      </w:r>
      <w:r>
        <w:rPr>
          <w:rFonts w:ascii="Consolas" w:hAnsi="Consolas"/>
          <w:sz w:val="17"/>
        </w:rPr>
        <w:br/>
        <w:t xml:space="preserve">        System.out.println(java.util.Arrays.toString(p.allocate("TN03EF3333")));</w:t>
      </w:r>
      <w:r>
        <w:rPr>
          <w:rFonts w:ascii="Consolas" w:hAnsi="Consolas"/>
          <w:sz w:val="17"/>
        </w:rPr>
        <w:br/>
        <w:t xml:space="preserve">        System.out.println(java.util.Arrays.toString(p.allocate("TN04GH4444")));</w:t>
      </w:r>
      <w:r>
        <w:rPr>
          <w:rFonts w:ascii="Consolas" w:hAnsi="Consolas"/>
          <w:sz w:val="17"/>
        </w:rPr>
        <w:br/>
        <w:t xml:space="preserve">        System.out.println(p.release(0, 1) + " " + p.release(0, 1) + " "</w:t>
      </w:r>
      <w:r>
        <w:rPr>
          <w:rFonts w:ascii="Consolas" w:hAnsi="Consolas"/>
          <w:sz w:val="17"/>
        </w:rPr>
        <w:br/>
        <w:t xml:space="preserve">                + p.release(5, 0));</w:t>
      </w:r>
      <w:r>
        <w:rPr>
          <w:rFonts w:ascii="Consolas" w:hAnsi="Consolas"/>
          <w:sz w:val="17"/>
        </w:rPr>
        <w:br/>
      </w:r>
      <w:r>
        <w:rPr>
          <w:rFonts w:ascii="Consolas" w:hAnsi="Consolas"/>
          <w:sz w:val="17"/>
        </w:rPr>
        <w:t xml:space="preserve">        System.out.println(java.util.Arrays.toString(p.allocate("TN04GH4444")));</w:t>
      </w:r>
      <w:r>
        <w:rPr>
          <w:rFonts w:ascii="Consolas" w:hAnsi="Consolas"/>
          <w:sz w:val="17"/>
        </w:rPr>
        <w:br/>
        <w:t xml:space="preserve">    }</w:t>
      </w:r>
      <w:r>
        <w:rPr>
          <w:rFonts w:ascii="Consolas" w:hAnsi="Consolas"/>
          <w:sz w:val="17"/>
        </w:rPr>
        <w:br/>
        <w:t>}</w:t>
      </w:r>
    </w:p>
    <w:p w14:paraId="4F8FDE98" w14:textId="77777777" w:rsidR="006533E5" w:rsidRDefault="003E0BE1">
      <w:r>
        <w:t>Expected output: [0, 0], [0, 1], [1, 0], null, true false false, [0, 1] (each item appears on a separate line).</w:t>
      </w:r>
    </w:p>
    <w:p w14:paraId="5D5B50B9" w14:textId="77777777" w:rsidR="006533E5" w:rsidRDefault="003E0BE1">
      <w:r>
        <w:t>Complexity: scanning allocation takes O(N) time in the worst case; release takes O(1). A free-slot stack or queue can make allocation/release approximately O(1), at the cost of O(N) additional storage and careful synchronisation of slot status.</w:t>
      </w:r>
    </w:p>
    <w:p w14:paraId="1334AB71" w14:textId="77777777" w:rsidR="006533E5" w:rsidRDefault="003E0BE1">
      <w:pPr>
        <w:pStyle w:val="Heading1"/>
      </w:pPr>
      <w:r>
        <w:t>TASK 4 – Design Classes, Objects and Constructors</w:t>
      </w:r>
    </w:p>
    <w:p w14:paraId="66A1C68B" w14:textId="77777777" w:rsidR="006533E5" w:rsidRDefault="003E0BE1">
      <w:r>
        <w:t>Vehicle and ParkingTicket objects should use parameterised constructors to establish required values immediately. Overloaded constructors can provide default values where safe. The this keyword distinguishes fields from parameters, and constructor chaining using this(...) avoids duplicate initialisation. A copy constructor is optional; it should only be used when a deliberate ticket snapshot is required, not to issue a duplicate active ticket.</w:t>
      </w:r>
    </w:p>
    <w:p w14:paraId="674AC10C" w14:textId="77777777" w:rsidR="006533E5" w:rsidRDefault="003E0BE1">
      <w:pPr>
        <w:spacing w:after="100"/>
        <w:ind w:left="360"/>
      </w:pPr>
      <w:r>
        <w:rPr>
          <w:rFonts w:ascii="Consolas" w:hAnsi="Consolas"/>
          <w:sz w:val="17"/>
        </w:rPr>
        <w:t>class ParkingTicket {</w:t>
      </w:r>
      <w:r>
        <w:rPr>
          <w:rFonts w:ascii="Consolas" w:hAnsi="Consolas"/>
          <w:sz w:val="17"/>
        </w:rPr>
        <w:br/>
        <w:t xml:space="preserve">    private static long nextNumber = 1;</w:t>
      </w:r>
      <w:r>
        <w:rPr>
          <w:rFonts w:ascii="Consolas" w:hAnsi="Consolas"/>
          <w:sz w:val="17"/>
        </w:rPr>
        <w:br/>
      </w:r>
      <w:r>
        <w:rPr>
          <w:rFonts w:ascii="Consolas" w:hAnsi="Consolas"/>
          <w:sz w:val="17"/>
        </w:rPr>
        <w:t xml:space="preserve">    private final String ticketNo;</w:t>
      </w:r>
      <w:r>
        <w:rPr>
          <w:rFonts w:ascii="Consolas" w:hAnsi="Consolas"/>
          <w:sz w:val="17"/>
        </w:rPr>
        <w:br/>
        <w:t xml:space="preserve">    private final String regNo;</w:t>
      </w:r>
      <w:r>
        <w:rPr>
          <w:rFonts w:ascii="Consolas" w:hAnsi="Consolas"/>
          <w:sz w:val="17"/>
        </w:rPr>
        <w:br/>
        <w:t xml:space="preserve">    private final int floor;</w:t>
      </w:r>
      <w:r>
        <w:rPr>
          <w:rFonts w:ascii="Consolas" w:hAnsi="Consolas"/>
          <w:sz w:val="17"/>
        </w:rPr>
        <w:br/>
        <w:t xml:space="preserve">    private final int slot;</w:t>
      </w:r>
      <w:r>
        <w:rPr>
          <w:rFonts w:ascii="Consolas" w:hAnsi="Consolas"/>
          <w:sz w:val="17"/>
        </w:rPr>
        <w:br/>
        <w:t xml:space="preserve">    private final java.time.LocalDateTime entryTime;</w:t>
      </w:r>
      <w:r>
        <w:rPr>
          <w:rFonts w:ascii="Consolas" w:hAnsi="Consolas"/>
          <w:sz w:val="17"/>
        </w:rPr>
        <w:br/>
      </w:r>
      <w:r>
        <w:rPr>
          <w:rFonts w:ascii="Consolas" w:hAnsi="Consolas"/>
          <w:sz w:val="17"/>
        </w:rPr>
        <w:br/>
        <w:t xml:space="preserve">    public ParkingTicket(String regNo, int floor, int slot) {</w:t>
      </w:r>
      <w:r>
        <w:rPr>
          <w:rFonts w:ascii="Consolas" w:hAnsi="Consolas"/>
          <w:sz w:val="17"/>
        </w:rPr>
        <w:br/>
        <w:t xml:space="preserve">        this.ticketNo = "PK-" + nextNumber++;</w:t>
      </w:r>
      <w:r>
        <w:rPr>
          <w:rFonts w:ascii="Consolas" w:hAnsi="Consolas"/>
          <w:sz w:val="17"/>
        </w:rPr>
        <w:br/>
      </w:r>
      <w:r>
        <w:rPr>
          <w:rFonts w:ascii="Consolas" w:hAnsi="Consolas"/>
          <w:sz w:val="17"/>
        </w:rPr>
        <w:lastRenderedPageBreak/>
        <w:t xml:space="preserve">        this.regNo = java.util.Objects.requireNonNull(regNo);</w:t>
      </w:r>
      <w:r>
        <w:rPr>
          <w:rFonts w:ascii="Consolas" w:hAnsi="Consolas"/>
          <w:sz w:val="17"/>
        </w:rPr>
        <w:br/>
        <w:t xml:space="preserve">        if (floor &lt; 0 || slot &lt; 0) throw new IllegalArgumentException("Invalid slot");</w:t>
      </w:r>
      <w:r>
        <w:rPr>
          <w:rFonts w:ascii="Consolas" w:hAnsi="Consolas"/>
          <w:sz w:val="17"/>
        </w:rPr>
        <w:br/>
        <w:t xml:space="preserve">        this.floor = floor;</w:t>
      </w:r>
      <w:r>
        <w:rPr>
          <w:rFonts w:ascii="Consolas" w:hAnsi="Consolas"/>
          <w:sz w:val="17"/>
        </w:rPr>
        <w:br/>
        <w:t xml:space="preserve">        this.slot = slot;</w:t>
      </w:r>
      <w:r>
        <w:rPr>
          <w:rFonts w:ascii="Consolas" w:hAnsi="Consolas"/>
          <w:sz w:val="17"/>
        </w:rPr>
        <w:br/>
      </w:r>
      <w:r>
        <w:rPr>
          <w:rFonts w:ascii="Consolas" w:hAnsi="Consolas"/>
          <w:sz w:val="17"/>
        </w:rPr>
        <w:t xml:space="preserve">        this.entryTime = java.time.LocalDateTime.now();</w:t>
      </w:r>
      <w:r>
        <w:rPr>
          <w:rFonts w:ascii="Consolas" w:hAnsi="Consolas"/>
          <w:sz w:val="17"/>
        </w:rPr>
        <w:br/>
        <w:t xml:space="preserve">    }</w:t>
      </w:r>
      <w:r>
        <w:rPr>
          <w:rFonts w:ascii="Consolas" w:hAnsi="Consolas"/>
          <w:sz w:val="17"/>
        </w:rPr>
        <w:br/>
        <w:t xml:space="preserve">    public String getTicketNo() { return ticketNo; }</w:t>
      </w:r>
      <w:r>
        <w:rPr>
          <w:rFonts w:ascii="Consolas" w:hAnsi="Consolas"/>
          <w:sz w:val="17"/>
        </w:rPr>
        <w:br/>
        <w:t xml:space="preserve">    public String getRegNo() { return regNo; }</w:t>
      </w:r>
      <w:r>
        <w:rPr>
          <w:rFonts w:ascii="Consolas" w:hAnsi="Consolas"/>
          <w:sz w:val="17"/>
        </w:rPr>
        <w:br/>
        <w:t>}</w:t>
      </w:r>
    </w:p>
    <w:p w14:paraId="39DCE18C" w14:textId="77777777" w:rsidR="006533E5" w:rsidRDefault="003E0BE1">
      <w:r>
        <w:t>Reference variables generally live in stack frames while objects are allocated on the heap. Methods receive object references by value. An object becomes eligible for garbage collection when no reachable reference points to it; leaving the car park does not itself guarantee immediate collection.</w:t>
      </w:r>
    </w:p>
    <w:p w14:paraId="69C578D2" w14:textId="77777777" w:rsidR="006533E5" w:rsidRDefault="003E0BE1">
      <w:pPr>
        <w:pStyle w:val="Heading1"/>
      </w:pPr>
      <w:r>
        <w:t>TASK 5 – Apply static Members and the Object Life Cycle</w:t>
      </w:r>
    </w:p>
    <w:p w14:paraId="57B8FCA2" w14:textId="77777777" w:rsidR="006533E5" w:rsidRDefault="003E0BE1">
      <w:r>
        <w:t>A static ticket counter belongs to the class because all tickets must share one sequence. An instance counter would restart for each facility and could generate duplicates across north and south gates. If ticket numbers need to be unique across multiple servers or restarts, use a database sequence or UUID. A static utility method may validate a registration number; a static initialisation block is only needed for one-time class-level setup.</w:t>
      </w:r>
    </w:p>
    <w:p w14:paraId="6EC0C5B7" w14:textId="77777777" w:rsidR="006533E5" w:rsidRDefault="003E0BE1">
      <w:r>
        <w:t>A single static counter uses O(1) space. An instance counter uses O(k) space for k facility objects. Storing n ticket objects requires O(n) space regardless of counter type. When a ticket is removed from active records and no references remain, it becomes eligible for garbage collection.</w:t>
      </w:r>
    </w:p>
    <w:p w14:paraId="746DE8C6" w14:textId="77777777" w:rsidR="006533E5" w:rsidRDefault="003E0BE1">
      <w:pPr>
        <w:pStyle w:val="Heading1"/>
      </w:pPr>
      <w:r>
        <w:t>TASK 6 – Design the Inheritance Hierarchy</w:t>
      </w:r>
    </w:p>
    <w:p w14:paraId="3787F854" w14:textId="77777777" w:rsidR="006533E5" w:rsidRDefault="003E0BE1">
      <w:pPr>
        <w:spacing w:after="100"/>
        <w:ind w:left="360"/>
      </w:pPr>
      <w:r>
        <w:rPr>
          <w:rFonts w:ascii="Consolas" w:hAnsi="Consolas"/>
          <w:sz w:val="17"/>
        </w:rPr>
        <w:t xml:space="preserve">                 Vehicle (abstract)</w:t>
      </w:r>
      <w:r>
        <w:rPr>
          <w:rFonts w:ascii="Consolas" w:hAnsi="Consolas"/>
          <w:sz w:val="17"/>
        </w:rPr>
        <w:br/>
        <w:t xml:space="preserve">                /                 \\</w:t>
      </w:r>
      <w:r>
        <w:rPr>
          <w:rFonts w:ascii="Consolas" w:hAnsi="Consolas"/>
          <w:sz w:val="17"/>
        </w:rPr>
        <w:br/>
        <w:t xml:space="preserve">        TwoWheeler                Car</w:t>
      </w:r>
      <w:r>
        <w:rPr>
          <w:rFonts w:ascii="Consolas" w:hAnsi="Consolas"/>
          <w:sz w:val="17"/>
        </w:rPr>
        <w:br/>
        <w:t xml:space="preserve">                                     |</w:t>
      </w:r>
      <w:r>
        <w:rPr>
          <w:rFonts w:ascii="Consolas" w:hAnsi="Consolas"/>
          <w:sz w:val="17"/>
        </w:rPr>
        <w:br/>
      </w:r>
      <w:r>
        <w:rPr>
          <w:rFonts w:ascii="Consolas" w:hAnsi="Consolas"/>
          <w:sz w:val="17"/>
        </w:rPr>
        <w:t xml:space="preserve">                                 ElectricCar</w:t>
      </w:r>
      <w:r>
        <w:rPr>
          <w:rFonts w:ascii="Consolas" w:hAnsi="Consolas"/>
          <w:sz w:val="17"/>
        </w:rPr>
        <w:br/>
        <w:t xml:space="preserve">                              implements Chargeable</w:t>
      </w:r>
    </w:p>
    <w:p w14:paraId="764E86DA" w14:textId="77777777" w:rsidR="006533E5" w:rsidRDefault="003E0BE1">
      <w:r>
        <w:t>Vehicle holds shared state such as registration number and defines common behaviour. TwoWheeler and Car inherit from Vehicle; ElectricCar extends Car and implements Chargeable. This is hierarchical inheritance from Vehicle and multilevel inheritance along Vehicle → Car → ElectricCar.</w:t>
      </w:r>
    </w:p>
    <w:p w14:paraId="3D985F51" w14:textId="77777777" w:rsidR="006533E5" w:rsidRDefault="003E0BE1">
      <w:r>
        <w:t>The super(...) call invokes the parent constructor before the subclass constructor body. Creating ElectricCar runs Vehicle's constructor first, then Car's constructor, and finally ElectricCar's constructor.</w:t>
      </w:r>
    </w:p>
    <w:p w14:paraId="198D85AA" w14:textId="77777777" w:rsidR="006533E5" w:rsidRDefault="003E0BE1">
      <w:r>
        <w:t>With composition, Vehicle could contain a VehicleType or PricingRule object. Adding a new type would often require creating a new strategy rather than a new subclass. Fee calculation is O(1) in either approach; composition can make pricing rules easier to replace at runtime, while inheritance naturally represents genuine 'is-a' relationships.</w:t>
      </w:r>
    </w:p>
    <w:p w14:paraId="654D7910" w14:textId="77777777" w:rsidR="006533E5" w:rsidRDefault="003E0BE1">
      <w:pPr>
        <w:pStyle w:val="Heading1"/>
      </w:pPr>
      <w:r>
        <w:t>TASK 7 – Override and Specialise Behaviour</w:t>
      </w:r>
    </w:p>
    <w:p w14:paraId="682A3E64" w14:textId="77777777" w:rsidR="006533E5" w:rsidRDefault="003E0BE1">
      <w:r>
        <w:t>Subclasses override ratePerHour() to provide their own rates. The @Override annotation lets the compiler detect an incorrect method signature. An overriding method must have a compatible signature and return type and cannot reduce visibility. Use final for immutable identifiers or methods that must not be changed; use a final class only when extension must be prohibited.</w:t>
      </w:r>
    </w:p>
    <w:p w14:paraId="37A86B87" w14:textId="77777777" w:rsidR="006533E5" w:rsidRDefault="003E0BE1">
      <w:r>
        <w:lastRenderedPageBreak/>
        <w:t>equals() and hashCode() should use the same identity rule. The sample treats vehicles with the same registration number as equal, even if their classes differ. This may be acceptable if registration number alone identifies a vehicle, but a stricter system may also check vehicle category or normalise registration numbers.</w:t>
      </w:r>
    </w:p>
    <w:p w14:paraId="5331F4C8" w14:textId="77777777" w:rsidR="006533E5" w:rsidRDefault="003E0BE1">
      <w:pPr>
        <w:spacing w:after="100"/>
        <w:ind w:left="360"/>
      </w:pPr>
      <w:r>
        <w:rPr>
          <w:rFonts w:ascii="Consolas" w:hAnsi="Consolas"/>
          <w:sz w:val="17"/>
        </w:rPr>
        <w:t>@Override</w:t>
      </w:r>
      <w:r>
        <w:rPr>
          <w:rFonts w:ascii="Consolas" w:hAnsi="Consolas"/>
          <w:sz w:val="17"/>
        </w:rPr>
        <w:br/>
        <w:t>public boolean equals(Object o) {</w:t>
      </w:r>
      <w:r>
        <w:rPr>
          <w:rFonts w:ascii="Consolas" w:hAnsi="Consolas"/>
          <w:sz w:val="17"/>
        </w:rPr>
        <w:br/>
        <w:t xml:space="preserve">    return o instanceof Vehicle</w:t>
      </w:r>
      <w:r>
        <w:rPr>
          <w:rFonts w:ascii="Consolas" w:hAnsi="Consolas"/>
          <w:sz w:val="17"/>
        </w:rPr>
        <w:br/>
        <w:t xml:space="preserve">        &amp;&amp; regNo.equals(((Vehicle) o).regNo);</w:t>
      </w:r>
      <w:r>
        <w:rPr>
          <w:rFonts w:ascii="Consolas" w:hAnsi="Consolas"/>
          <w:sz w:val="17"/>
        </w:rPr>
        <w:br/>
        <w:t>}</w:t>
      </w:r>
      <w:r>
        <w:rPr>
          <w:rFonts w:ascii="Consolas" w:hAnsi="Consolas"/>
          <w:sz w:val="17"/>
        </w:rPr>
        <w:br/>
        <w:t>@Override</w:t>
      </w:r>
      <w:r>
        <w:rPr>
          <w:rFonts w:ascii="Consolas" w:hAnsi="Consolas"/>
          <w:sz w:val="17"/>
        </w:rPr>
        <w:br/>
        <w:t>public int hashCode() {</w:t>
      </w:r>
      <w:r>
        <w:rPr>
          <w:rFonts w:ascii="Consolas" w:hAnsi="Consolas"/>
          <w:sz w:val="17"/>
        </w:rPr>
        <w:br/>
        <w:t xml:space="preserve">    return regNo.hashCode();</w:t>
      </w:r>
      <w:r>
        <w:rPr>
          <w:rFonts w:ascii="Consolas" w:hAnsi="Consolas"/>
          <w:sz w:val="17"/>
        </w:rPr>
        <w:br/>
        <w:t>}</w:t>
      </w:r>
    </w:p>
    <w:p w14:paraId="3E887539" w14:textId="77777777" w:rsidR="006533E5" w:rsidRDefault="003E0BE1">
      <w:r>
        <w:t>A switch-based fee method can also calculate a fee in O(1) for a fixed number of types, but adding a new type requires changing the central switch. With overriding, the new subclass supplies its own behaviour and existing tested subclasses can remain unchanged.</w:t>
      </w:r>
    </w:p>
    <w:p w14:paraId="1405DA03" w14:textId="77777777" w:rsidR="006533E5" w:rsidRDefault="003E0BE1">
      <w:pPr>
        <w:pStyle w:val="Heading1"/>
      </w:pPr>
      <w:r>
        <w:t>TASK 8 – Apply Polymorphism</w:t>
      </w:r>
    </w:p>
    <w:p w14:paraId="3F895173" w14:textId="77777777" w:rsidR="006533E5" w:rsidRDefault="003E0BE1">
      <w:r>
        <w:t>Compile-time polymorphism is method overloading, such as calculateFee(int minutes) and calculateFee(LocalDateTime in, LocalDateTime out). The compiler selects an overload based on argument types. Runtime polymorphism occurs when a Vehicle reference points to a Car or TwoWheeler and the overridden method is selected at runtime.</w:t>
      </w:r>
    </w:p>
    <w:p w14:paraId="120670A3" w14:textId="77777777" w:rsidR="006533E5" w:rsidRDefault="003E0BE1">
      <w:pPr>
        <w:spacing w:after="100"/>
        <w:ind w:left="360"/>
      </w:pPr>
      <w:r>
        <w:rPr>
          <w:rFonts w:ascii="Consolas" w:hAnsi="Consolas"/>
          <w:sz w:val="17"/>
        </w:rPr>
        <w:t>interface Chargeable {</w:t>
      </w:r>
      <w:r>
        <w:rPr>
          <w:rFonts w:ascii="Consolas" w:hAnsi="Consolas"/>
          <w:sz w:val="17"/>
        </w:rPr>
        <w:br/>
        <w:t xml:space="preserve">    double chargingFee(int kWh);</w:t>
      </w:r>
      <w:r>
        <w:rPr>
          <w:rFonts w:ascii="Consolas" w:hAnsi="Consolas"/>
          <w:sz w:val="17"/>
        </w:rPr>
        <w:br/>
        <w:t>}</w:t>
      </w:r>
      <w:r>
        <w:rPr>
          <w:rFonts w:ascii="Consolas" w:hAnsi="Consolas"/>
          <w:sz w:val="17"/>
        </w:rPr>
        <w:br/>
        <w:t>abstract class Vehicle {</w:t>
      </w:r>
      <w:r>
        <w:rPr>
          <w:rFonts w:ascii="Consolas" w:hAnsi="Consolas"/>
          <w:sz w:val="17"/>
        </w:rPr>
        <w:br/>
        <w:t xml:space="preserve">    private final String regNo;</w:t>
      </w:r>
      <w:r>
        <w:rPr>
          <w:rFonts w:ascii="Consolas" w:hAnsi="Consolas"/>
          <w:sz w:val="17"/>
        </w:rPr>
        <w:br/>
        <w:t xml:space="preserve">    protected Vehicle(String regNo) { this.regNo = regNo; }</w:t>
      </w:r>
      <w:r>
        <w:rPr>
          <w:rFonts w:ascii="Consolas" w:hAnsi="Consolas"/>
          <w:sz w:val="17"/>
        </w:rPr>
        <w:br/>
      </w:r>
      <w:r>
        <w:rPr>
          <w:rFonts w:ascii="Consolas" w:hAnsi="Consolas"/>
          <w:sz w:val="17"/>
        </w:rPr>
        <w:t xml:space="preserve">    public String getRegNo() { return regNo; }</w:t>
      </w:r>
      <w:r>
        <w:rPr>
          <w:rFonts w:ascii="Consolas" w:hAnsi="Consolas"/>
          <w:sz w:val="17"/>
        </w:rPr>
        <w:br/>
        <w:t xml:space="preserve">    protected abstract double ratePerHour();</w:t>
      </w:r>
      <w:r>
        <w:rPr>
          <w:rFonts w:ascii="Consolas" w:hAnsi="Consolas"/>
          <w:sz w:val="17"/>
        </w:rPr>
        <w:br/>
      </w:r>
      <w:r>
        <w:rPr>
          <w:rFonts w:ascii="Consolas" w:hAnsi="Consolas"/>
          <w:sz w:val="17"/>
        </w:rPr>
        <w:br/>
        <w:t xml:space="preserve">    public double calculateFee(int minutes) {</w:t>
      </w:r>
      <w:r>
        <w:rPr>
          <w:rFonts w:ascii="Consolas" w:hAnsi="Consolas"/>
          <w:sz w:val="17"/>
        </w:rPr>
        <w:br/>
        <w:t xml:space="preserve">        if (minutes &lt; 0) throw new IllegalArgumentException("Negative duration");</w:t>
      </w:r>
      <w:r>
        <w:rPr>
          <w:rFonts w:ascii="Consolas" w:hAnsi="Consolas"/>
          <w:sz w:val="17"/>
        </w:rPr>
        <w:br/>
        <w:t xml:space="preserve">        int hours = (minutes + 59) / 60;</w:t>
      </w:r>
      <w:r>
        <w:rPr>
          <w:rFonts w:ascii="Consolas" w:hAnsi="Consolas"/>
          <w:sz w:val="17"/>
        </w:rPr>
        <w:br/>
        <w:t xml:space="preserve">        return hours * ratePerHour();</w:t>
      </w:r>
      <w:r>
        <w:rPr>
          <w:rFonts w:ascii="Consolas" w:hAnsi="Consolas"/>
          <w:sz w:val="17"/>
        </w:rPr>
        <w:br/>
        <w:t xml:space="preserve">    }</w:t>
      </w:r>
      <w:r>
        <w:rPr>
          <w:rFonts w:ascii="Consolas" w:hAnsi="Consolas"/>
          <w:sz w:val="17"/>
        </w:rPr>
        <w:br/>
        <w:t xml:space="preserve">    @Override public boolean equals(Object o) {</w:t>
      </w:r>
      <w:r>
        <w:rPr>
          <w:rFonts w:ascii="Consolas" w:hAnsi="Consolas"/>
          <w:sz w:val="17"/>
        </w:rPr>
        <w:br/>
        <w:t xml:space="preserve">        return o instanceof Vehicle &amp;&amp; regNo.equals(((Vehicle)o).regNo);</w:t>
      </w:r>
      <w:r>
        <w:rPr>
          <w:rFonts w:ascii="Consolas" w:hAnsi="Consolas"/>
          <w:sz w:val="17"/>
        </w:rPr>
        <w:br/>
        <w:t xml:space="preserve">    }</w:t>
      </w:r>
      <w:r>
        <w:rPr>
          <w:rFonts w:ascii="Consolas" w:hAnsi="Consolas"/>
          <w:sz w:val="17"/>
        </w:rPr>
        <w:br/>
        <w:t xml:space="preserve">    @Override public int hashCode() { return regNo.hashCode(); }</w:t>
      </w:r>
      <w:r>
        <w:rPr>
          <w:rFonts w:ascii="Consolas" w:hAnsi="Consolas"/>
          <w:sz w:val="17"/>
        </w:rPr>
        <w:br/>
        <w:t>}</w:t>
      </w:r>
      <w:r>
        <w:rPr>
          <w:rFonts w:ascii="Consolas" w:hAnsi="Consolas"/>
          <w:sz w:val="17"/>
        </w:rPr>
        <w:br/>
      </w:r>
      <w:r>
        <w:rPr>
          <w:rFonts w:ascii="Consolas" w:hAnsi="Consolas"/>
          <w:sz w:val="17"/>
        </w:rPr>
        <w:t>class TwoWheeler extends Vehicle {</w:t>
      </w:r>
      <w:r>
        <w:rPr>
          <w:rFonts w:ascii="Consolas" w:hAnsi="Consolas"/>
          <w:sz w:val="17"/>
        </w:rPr>
        <w:br/>
        <w:t xml:space="preserve">    TwoWheeler(String regNo) { super(regNo); }</w:t>
      </w:r>
      <w:r>
        <w:rPr>
          <w:rFonts w:ascii="Consolas" w:hAnsi="Consolas"/>
          <w:sz w:val="17"/>
        </w:rPr>
        <w:br/>
        <w:t xml:space="preserve">    @Override protected double ratePerHour() { return 10; }</w:t>
      </w:r>
      <w:r>
        <w:rPr>
          <w:rFonts w:ascii="Consolas" w:hAnsi="Consolas"/>
          <w:sz w:val="17"/>
        </w:rPr>
        <w:br/>
        <w:t>}</w:t>
      </w:r>
      <w:r>
        <w:rPr>
          <w:rFonts w:ascii="Consolas" w:hAnsi="Consolas"/>
          <w:sz w:val="17"/>
        </w:rPr>
        <w:br/>
        <w:t>class Car extends Vehicle {</w:t>
      </w:r>
      <w:r>
        <w:rPr>
          <w:rFonts w:ascii="Consolas" w:hAnsi="Consolas"/>
          <w:sz w:val="17"/>
        </w:rPr>
        <w:br/>
        <w:t xml:space="preserve">    Car(String regNo) { super(regNo); }</w:t>
      </w:r>
      <w:r>
        <w:rPr>
          <w:rFonts w:ascii="Consolas" w:hAnsi="Consolas"/>
          <w:sz w:val="17"/>
        </w:rPr>
        <w:br/>
        <w:t xml:space="preserve">    @Override protected double ratePerHour() { return 30; }</w:t>
      </w:r>
      <w:r>
        <w:rPr>
          <w:rFonts w:ascii="Consolas" w:hAnsi="Consolas"/>
          <w:sz w:val="17"/>
        </w:rPr>
        <w:br/>
        <w:t>}</w:t>
      </w:r>
      <w:r>
        <w:rPr>
          <w:rFonts w:ascii="Consolas" w:hAnsi="Consolas"/>
          <w:sz w:val="17"/>
        </w:rPr>
        <w:br/>
        <w:t>class ElectricCar extends Car implements Chargeable {</w:t>
      </w:r>
      <w:r>
        <w:rPr>
          <w:rFonts w:ascii="Consolas" w:hAnsi="Consolas"/>
          <w:sz w:val="17"/>
        </w:rPr>
        <w:br/>
        <w:t xml:space="preserve">    ElectricCar(String regNo) { super(regNo); }</w:t>
      </w:r>
      <w:r>
        <w:rPr>
          <w:rFonts w:ascii="Consolas" w:hAnsi="Consolas"/>
          <w:sz w:val="17"/>
        </w:rPr>
        <w:br/>
        <w:t xml:space="preserve">    @Override public double chargingFee(int kWh) {</w:t>
      </w:r>
      <w:r>
        <w:rPr>
          <w:rFonts w:ascii="Consolas" w:hAnsi="Consolas"/>
          <w:sz w:val="17"/>
        </w:rPr>
        <w:br/>
        <w:t xml:space="preserve">        if (kWh &lt; 0) throw new IllegalArgumentException("Invalid kWh");</w:t>
      </w:r>
      <w:r>
        <w:rPr>
          <w:rFonts w:ascii="Consolas" w:hAnsi="Consolas"/>
          <w:sz w:val="17"/>
        </w:rPr>
        <w:br/>
      </w:r>
      <w:r>
        <w:rPr>
          <w:rFonts w:ascii="Consolas" w:hAnsi="Consolas"/>
          <w:sz w:val="17"/>
        </w:rPr>
        <w:t xml:space="preserve">        return 12.0 * kWh;</w:t>
      </w:r>
      <w:r>
        <w:rPr>
          <w:rFonts w:ascii="Consolas" w:hAnsi="Consolas"/>
          <w:sz w:val="17"/>
        </w:rPr>
        <w:br/>
      </w:r>
      <w:r>
        <w:rPr>
          <w:rFonts w:ascii="Consolas" w:hAnsi="Consolas"/>
          <w:sz w:val="17"/>
        </w:rPr>
        <w:lastRenderedPageBreak/>
        <w:t xml:space="preserve">    }</w:t>
      </w:r>
      <w:r>
        <w:rPr>
          <w:rFonts w:ascii="Consolas" w:hAnsi="Consolas"/>
          <w:sz w:val="17"/>
        </w:rPr>
        <w:br/>
        <w:t>}</w:t>
      </w:r>
      <w:r>
        <w:rPr>
          <w:rFonts w:ascii="Consolas" w:hAnsi="Consolas"/>
          <w:sz w:val="17"/>
        </w:rPr>
        <w:br/>
        <w:t>public class FeeDemo {</w:t>
      </w:r>
      <w:r>
        <w:rPr>
          <w:rFonts w:ascii="Consolas" w:hAnsi="Consolas"/>
          <w:sz w:val="17"/>
        </w:rPr>
        <w:br/>
        <w:t xml:space="preserve">    public static void main(String[] args) {</w:t>
      </w:r>
      <w:r>
        <w:rPr>
          <w:rFonts w:ascii="Consolas" w:hAnsi="Consolas"/>
          <w:sz w:val="17"/>
        </w:rPr>
        <w:br/>
        <w:t xml:space="preserve">        Vehicle[] parked = {new TwoWheeler("TN01A1"),</w:t>
      </w:r>
      <w:r>
        <w:rPr>
          <w:rFonts w:ascii="Consolas" w:hAnsi="Consolas"/>
          <w:sz w:val="17"/>
        </w:rPr>
        <w:br/>
        <w:t xml:space="preserve">            new Car("TN02B2"), new ElectricCar("TN03C3")};</w:t>
      </w:r>
      <w:r>
        <w:rPr>
          <w:rFonts w:ascii="Consolas" w:hAnsi="Consolas"/>
          <w:sz w:val="17"/>
        </w:rPr>
        <w:br/>
        <w:t xml:space="preserve">        for (Vehicle v : parked) {</w:t>
      </w:r>
      <w:r>
        <w:rPr>
          <w:rFonts w:ascii="Consolas" w:hAnsi="Consolas"/>
          <w:sz w:val="17"/>
        </w:rPr>
        <w:br/>
        <w:t xml:space="preserve">            double fee = v.calculateFee(130);</w:t>
      </w:r>
      <w:r>
        <w:rPr>
          <w:rFonts w:ascii="Consolas" w:hAnsi="Consolas"/>
          <w:sz w:val="17"/>
        </w:rPr>
        <w:br/>
        <w:t xml:space="preserve">            if (v instanceof Chargeable c) fee += c.chargingFee(10);</w:t>
      </w:r>
      <w:r>
        <w:rPr>
          <w:rFonts w:ascii="Consolas" w:hAnsi="Consolas"/>
          <w:sz w:val="17"/>
        </w:rPr>
        <w:br/>
        <w:t xml:space="preserve">            System.out.println(v.getClass().getSimpleName() + " "</w:t>
      </w:r>
      <w:r>
        <w:rPr>
          <w:rFonts w:ascii="Consolas" w:hAnsi="Consolas"/>
          <w:sz w:val="17"/>
        </w:rPr>
        <w:br/>
        <w:t xml:space="preserve">                + v.getRegNo() + " -&gt; Rs " + fee);</w:t>
      </w:r>
      <w:r>
        <w:rPr>
          <w:rFonts w:ascii="Consolas" w:hAnsi="Consolas"/>
          <w:sz w:val="17"/>
        </w:rPr>
        <w:br/>
        <w:t xml:space="preserve">        }</w:t>
      </w:r>
      <w:r>
        <w:rPr>
          <w:rFonts w:ascii="Consolas" w:hAnsi="Consolas"/>
          <w:sz w:val="17"/>
        </w:rPr>
        <w:br/>
      </w:r>
      <w:r>
        <w:rPr>
          <w:rFonts w:ascii="Consolas" w:hAnsi="Consolas"/>
          <w:sz w:val="17"/>
        </w:rPr>
        <w:t xml:space="preserve">        System.out.println(new Car("TN02B2").equals(new ElectricCar("TN02B2")));</w:t>
      </w:r>
      <w:r>
        <w:rPr>
          <w:rFonts w:ascii="Consolas" w:hAnsi="Consolas"/>
          <w:sz w:val="17"/>
        </w:rPr>
        <w:br/>
        <w:t xml:space="preserve">    }</w:t>
      </w:r>
      <w:r>
        <w:rPr>
          <w:rFonts w:ascii="Consolas" w:hAnsi="Consolas"/>
          <w:sz w:val="17"/>
        </w:rPr>
        <w:br/>
        <w:t>}</w:t>
      </w:r>
    </w:p>
    <w:p w14:paraId="1C1BD81C" w14:textId="77777777" w:rsidR="006533E5" w:rsidRDefault="003E0BE1">
      <w:r>
        <w:t>Expected output: TwoWheeler TN01A1 -&gt; Rs 30.0; Car TN02B2 -&gt; Rs 90.0; ElectricCar TN03C3 -&gt; Rs 210.0; true. The last line is true because equals() compares only registration number. This is correct only if registration number alone defines identity across vehicle categories.</w:t>
      </w:r>
    </w:p>
    <w:p w14:paraId="733E7B2B" w14:textId="77777777" w:rsidR="006533E5" w:rsidRDefault="003E0BE1">
      <w:pPr>
        <w:pStyle w:val="Heading1"/>
      </w:pPr>
      <w:r>
        <w:t>TASK 9 – Introduce Abstraction</w:t>
      </w:r>
    </w:p>
    <w:p w14:paraId="3F080806" w14:textId="77777777" w:rsidR="006533E5" w:rsidRDefault="003E0BE1">
      <w:r>
        <w:t>Vehicle is abstract because a generic vehicle has no single rate; subclasses provide ratePerHour(). Chargeable is an interface because charging is an optional capability, not a property of every vehicle. A class may implement multiple interfaces, for example Chargeable and Trackable. Interface default methods are useful for shared optional behaviour, while static interface methods can provide related utility functions.</w:t>
      </w:r>
    </w:p>
    <w:p w14:paraId="32289B22" w14:textId="77777777" w:rsidR="006533E5" w:rsidRDefault="003E0BE1">
      <w:r>
        <w:t>If Vehicle were an interface, it could not hold ordinary per-object instance fields initialised by a constructor. Implementing classes would need to store registration numbers themselves or use composition. Changing Chargeable into an abstract class would prevent a class already extending Car from also extending that class, because Java allows only one superclass. Dispatch and per-object storage costs are generally similar at this design level; the major difference is what state and inheritance relationship</w:t>
      </w:r>
      <w:r>
        <w:t>s can be expressed.</w:t>
      </w:r>
    </w:p>
    <w:p w14:paraId="5AD42FBB" w14:textId="77777777" w:rsidR="006533E5" w:rsidRDefault="003E0BE1">
      <w:pPr>
        <w:pStyle w:val="Heading1"/>
      </w:pPr>
      <w:r>
        <w:t>TASK 10 – Enforce Encapsulation through Packages and Access Modifiers</w:t>
      </w:r>
    </w:p>
    <w:p w14:paraId="1938049C" w14:textId="77777777" w:rsidR="006533E5" w:rsidRDefault="003E0BE1">
      <w:pPr>
        <w:spacing w:after="100"/>
        <w:ind w:left="360"/>
      </w:pPr>
      <w:r>
        <w:rPr>
          <w:rFonts w:ascii="Consolas" w:hAnsi="Consolas"/>
          <w:sz w:val="17"/>
        </w:rPr>
        <w:t>parking.model     -&gt; Vehicle, Car, TwoWheeler, ParkingTicket</w:t>
      </w:r>
      <w:r>
        <w:rPr>
          <w:rFonts w:ascii="Consolas" w:hAnsi="Consolas"/>
          <w:sz w:val="17"/>
        </w:rPr>
        <w:br/>
        <w:t>parking.service   -&gt; ParkingService, PricingRule</w:t>
      </w:r>
      <w:r>
        <w:rPr>
          <w:rFonts w:ascii="Consolas" w:hAnsi="Consolas"/>
          <w:sz w:val="17"/>
        </w:rPr>
        <w:br/>
        <w:t>parking.app       -&gt; Main</w:t>
      </w:r>
    </w:p>
    <w:p w14:paraId="151588D3" w14:textId="77777777" w:rsidR="006533E5" w:rsidRDefault="003E0BE1">
      <w:r>
        <w:t>Fields should generally be private. Public methods form the supported API; protected methods allow subclass customisation; package-private members are useful for implementation details shared within a package. Getters expose controlled access, and setters should validate values before changing state. Immutable fields should be final and have no setter.</w:t>
      </w:r>
    </w:p>
    <w:p w14:paraId="762ECA4F" w14:textId="77777777" w:rsidR="006533E5" w:rsidRDefault="003E0BE1">
      <w:r>
        <w:t>Wrapper classes such as Integer are useful in collections like ArrayList&lt;Integer&gt;. Autoboxing converts between int and Integer. Do not compare wrapper objects with == to compare numeric values; use equals() or unbox safely. Public fields with validation left to callers are unsafe because every caller must repeat checks and one missed check can corrupt the object's state. Validation is O(1) per update, but centralising it greatly reduces duplicated checks.</w:t>
      </w:r>
    </w:p>
    <w:p w14:paraId="7C1439B9" w14:textId="77777777" w:rsidR="006533E5" w:rsidRDefault="003E0BE1">
      <w:pPr>
        <w:pStyle w:val="Heading1"/>
      </w:pPr>
      <w:r>
        <w:lastRenderedPageBreak/>
        <w:t>TASK 11 – Implement, Test and Defend the Design</w:t>
      </w:r>
    </w:p>
    <w:p w14:paraId="2EF76652" w14:textId="77777777" w:rsidR="006533E5" w:rsidRDefault="003E0BE1">
      <w:pPr>
        <w:pStyle w:val="Heading2"/>
      </w:pPr>
      <w:r>
        <w:t>Test plan</w:t>
      </w:r>
    </w:p>
    <w:tbl>
      <w:tblPr>
        <w:tblStyle w:val="TableGrid"/>
        <w:tblW w:w="0" w:type="auto"/>
        <w:tblLook w:val="04A0" w:firstRow="1" w:lastRow="0" w:firstColumn="1" w:lastColumn="0" w:noHBand="0" w:noVBand="1"/>
      </w:tblPr>
      <w:tblGrid>
        <w:gridCol w:w="2481"/>
        <w:gridCol w:w="2482"/>
        <w:gridCol w:w="2481"/>
        <w:gridCol w:w="2482"/>
      </w:tblGrid>
      <w:tr w:rsidR="006533E5" w14:paraId="3D5CE5B0" w14:textId="77777777">
        <w:tc>
          <w:tcPr>
            <w:tcW w:w="2484" w:type="dxa"/>
          </w:tcPr>
          <w:p w14:paraId="641D11DB" w14:textId="77777777" w:rsidR="006533E5" w:rsidRDefault="003E0BE1">
            <w:r>
              <w:t>Test case</w:t>
            </w:r>
          </w:p>
        </w:tc>
        <w:tc>
          <w:tcPr>
            <w:tcW w:w="2484" w:type="dxa"/>
          </w:tcPr>
          <w:p w14:paraId="4A42F5FE" w14:textId="77777777" w:rsidR="006533E5" w:rsidRDefault="003E0BE1">
            <w:r>
              <w:t>Input/condition</w:t>
            </w:r>
          </w:p>
        </w:tc>
        <w:tc>
          <w:tcPr>
            <w:tcW w:w="2484" w:type="dxa"/>
          </w:tcPr>
          <w:p w14:paraId="05E3FFA6" w14:textId="77777777" w:rsidR="006533E5" w:rsidRDefault="003E0BE1">
            <w:r>
              <w:t>Expected result</w:t>
            </w:r>
          </w:p>
        </w:tc>
        <w:tc>
          <w:tcPr>
            <w:tcW w:w="2484" w:type="dxa"/>
          </w:tcPr>
          <w:p w14:paraId="16D325C6" w14:textId="77777777" w:rsidR="006533E5" w:rsidRDefault="003E0BE1">
            <w:r>
              <w:t>Status</w:t>
            </w:r>
          </w:p>
        </w:tc>
      </w:tr>
      <w:tr w:rsidR="006533E5" w14:paraId="35777EB7" w14:textId="77777777">
        <w:tc>
          <w:tcPr>
            <w:tcW w:w="2484" w:type="dxa"/>
          </w:tcPr>
          <w:p w14:paraId="2FE452BA" w14:textId="77777777" w:rsidR="006533E5" w:rsidRDefault="003E0BE1">
            <w:r>
              <w:t>Allocate first slot</w:t>
            </w:r>
          </w:p>
        </w:tc>
        <w:tc>
          <w:tcPr>
            <w:tcW w:w="2484" w:type="dxa"/>
          </w:tcPr>
          <w:p w14:paraId="65466F7A" w14:textId="77777777" w:rsidR="006533E5" w:rsidRDefault="003E0BE1">
            <w:r>
              <w:t>Facility has free slots</w:t>
            </w:r>
          </w:p>
        </w:tc>
        <w:tc>
          <w:tcPr>
            <w:tcW w:w="2484" w:type="dxa"/>
          </w:tcPr>
          <w:p w14:paraId="5A2F8737" w14:textId="77777777" w:rsidR="006533E5" w:rsidRDefault="003E0BE1">
            <w:r>
              <w:t>First free floor/slot returned</w:t>
            </w:r>
          </w:p>
        </w:tc>
        <w:tc>
          <w:tcPr>
            <w:tcW w:w="2484" w:type="dxa"/>
          </w:tcPr>
          <w:p w14:paraId="6C633865" w14:textId="77777777" w:rsidR="006533E5" w:rsidRDefault="003E0BE1">
            <w:r>
              <w:t>To verify by execution</w:t>
            </w:r>
          </w:p>
        </w:tc>
      </w:tr>
      <w:tr w:rsidR="006533E5" w14:paraId="417FE9FA" w14:textId="77777777">
        <w:tc>
          <w:tcPr>
            <w:tcW w:w="2484" w:type="dxa"/>
          </w:tcPr>
          <w:p w14:paraId="44450E6B" w14:textId="77777777" w:rsidR="006533E5" w:rsidRDefault="003E0BE1">
            <w:r>
              <w:t>Facility full</w:t>
            </w:r>
          </w:p>
        </w:tc>
        <w:tc>
          <w:tcPr>
            <w:tcW w:w="2484" w:type="dxa"/>
          </w:tcPr>
          <w:p w14:paraId="2846F3D7" w14:textId="77777777" w:rsidR="006533E5" w:rsidRDefault="003E0BE1">
            <w:r>
              <w:t>All slots occupied</w:t>
            </w:r>
          </w:p>
        </w:tc>
        <w:tc>
          <w:tcPr>
            <w:tcW w:w="2484" w:type="dxa"/>
          </w:tcPr>
          <w:p w14:paraId="45055832" w14:textId="77777777" w:rsidR="006533E5" w:rsidRDefault="003E0BE1">
            <w:r>
              <w:t>null returned</w:t>
            </w:r>
          </w:p>
        </w:tc>
        <w:tc>
          <w:tcPr>
            <w:tcW w:w="2484" w:type="dxa"/>
          </w:tcPr>
          <w:p w14:paraId="79154EE0" w14:textId="77777777" w:rsidR="006533E5" w:rsidRDefault="003E0BE1">
            <w:r>
              <w:t>To verify by execution</w:t>
            </w:r>
          </w:p>
        </w:tc>
      </w:tr>
      <w:tr w:rsidR="006533E5" w14:paraId="7CD73D64" w14:textId="77777777">
        <w:tc>
          <w:tcPr>
            <w:tcW w:w="2484" w:type="dxa"/>
          </w:tcPr>
          <w:p w14:paraId="633FE65F" w14:textId="77777777" w:rsidR="006533E5" w:rsidRDefault="003E0BE1">
            <w:r>
              <w:t>Release valid slot</w:t>
            </w:r>
          </w:p>
        </w:tc>
        <w:tc>
          <w:tcPr>
            <w:tcW w:w="2484" w:type="dxa"/>
          </w:tcPr>
          <w:p w14:paraId="2575C073" w14:textId="77777777" w:rsidR="006533E5" w:rsidRDefault="003E0BE1">
            <w:r>
              <w:t>Occupied valid position</w:t>
            </w:r>
          </w:p>
        </w:tc>
        <w:tc>
          <w:tcPr>
            <w:tcW w:w="2484" w:type="dxa"/>
          </w:tcPr>
          <w:p w14:paraId="3164D1DF" w14:textId="77777777" w:rsidR="006533E5" w:rsidRDefault="003E0BE1">
            <w:r>
              <w:t>true; slot becomes free</w:t>
            </w:r>
          </w:p>
        </w:tc>
        <w:tc>
          <w:tcPr>
            <w:tcW w:w="2484" w:type="dxa"/>
          </w:tcPr>
          <w:p w14:paraId="03D4268A" w14:textId="77777777" w:rsidR="006533E5" w:rsidRDefault="003E0BE1">
            <w:r>
              <w:t>To verify by execution</w:t>
            </w:r>
          </w:p>
        </w:tc>
      </w:tr>
      <w:tr w:rsidR="006533E5" w14:paraId="7FAA4F9D" w14:textId="77777777">
        <w:tc>
          <w:tcPr>
            <w:tcW w:w="2484" w:type="dxa"/>
          </w:tcPr>
          <w:p w14:paraId="685B2D8C" w14:textId="77777777" w:rsidR="006533E5" w:rsidRDefault="003E0BE1">
            <w:r>
              <w:t>Release same slot twice</w:t>
            </w:r>
          </w:p>
        </w:tc>
        <w:tc>
          <w:tcPr>
            <w:tcW w:w="2484" w:type="dxa"/>
          </w:tcPr>
          <w:p w14:paraId="0CEF3665" w14:textId="77777777" w:rsidR="006533E5" w:rsidRDefault="003E0BE1">
            <w:r>
              <w:t>Second release on empty slot</w:t>
            </w:r>
          </w:p>
        </w:tc>
        <w:tc>
          <w:tcPr>
            <w:tcW w:w="2484" w:type="dxa"/>
          </w:tcPr>
          <w:p w14:paraId="50066EB2" w14:textId="77777777" w:rsidR="006533E5" w:rsidRDefault="003E0BE1">
            <w:r>
              <w:t>false</w:t>
            </w:r>
          </w:p>
        </w:tc>
        <w:tc>
          <w:tcPr>
            <w:tcW w:w="2484" w:type="dxa"/>
          </w:tcPr>
          <w:p w14:paraId="21D190BC" w14:textId="77777777" w:rsidR="006533E5" w:rsidRDefault="003E0BE1">
            <w:r>
              <w:t>To verify by execution</w:t>
            </w:r>
          </w:p>
        </w:tc>
      </w:tr>
      <w:tr w:rsidR="006533E5" w14:paraId="7CA4FAD2" w14:textId="77777777">
        <w:tc>
          <w:tcPr>
            <w:tcW w:w="2484" w:type="dxa"/>
          </w:tcPr>
          <w:p w14:paraId="43BD39A3" w14:textId="77777777" w:rsidR="006533E5" w:rsidRDefault="003E0BE1">
            <w:r>
              <w:t>Invalid slot</w:t>
            </w:r>
          </w:p>
        </w:tc>
        <w:tc>
          <w:tcPr>
            <w:tcW w:w="2484" w:type="dxa"/>
          </w:tcPr>
          <w:p w14:paraId="4D5908F1" w14:textId="77777777" w:rsidR="006533E5" w:rsidRDefault="003E0BE1">
            <w:r>
              <w:t>Out-of-range floor/slot</w:t>
            </w:r>
          </w:p>
        </w:tc>
        <w:tc>
          <w:tcPr>
            <w:tcW w:w="2484" w:type="dxa"/>
          </w:tcPr>
          <w:p w14:paraId="6BB8E083" w14:textId="77777777" w:rsidR="006533E5" w:rsidRDefault="003E0BE1">
            <w:r>
              <w:t>false</w:t>
            </w:r>
          </w:p>
        </w:tc>
        <w:tc>
          <w:tcPr>
            <w:tcW w:w="2484" w:type="dxa"/>
          </w:tcPr>
          <w:p w14:paraId="2E89EF10" w14:textId="77777777" w:rsidR="006533E5" w:rsidRDefault="003E0BE1">
            <w:r>
              <w:t>To verify by execution</w:t>
            </w:r>
          </w:p>
        </w:tc>
      </w:tr>
      <w:tr w:rsidR="006533E5" w14:paraId="215BC15D" w14:textId="77777777">
        <w:tc>
          <w:tcPr>
            <w:tcW w:w="2484" w:type="dxa"/>
          </w:tcPr>
          <w:p w14:paraId="60374B77" w14:textId="77777777" w:rsidR="006533E5" w:rsidRDefault="003E0BE1">
            <w:r>
              <w:t>Zero-minute parking</w:t>
            </w:r>
          </w:p>
        </w:tc>
        <w:tc>
          <w:tcPr>
            <w:tcW w:w="2484" w:type="dxa"/>
          </w:tcPr>
          <w:p w14:paraId="4456F3C4" w14:textId="77777777" w:rsidR="006533E5" w:rsidRDefault="003E0BE1">
            <w:r>
              <w:t>0 minutes</w:t>
            </w:r>
          </w:p>
        </w:tc>
        <w:tc>
          <w:tcPr>
            <w:tcW w:w="2484" w:type="dxa"/>
          </w:tcPr>
          <w:p w14:paraId="56D27062" w14:textId="77777777" w:rsidR="006533E5" w:rsidRDefault="003E0BE1">
            <w:r>
              <w:t>0 billable hours and Rs 0</w:t>
            </w:r>
          </w:p>
        </w:tc>
        <w:tc>
          <w:tcPr>
            <w:tcW w:w="2484" w:type="dxa"/>
          </w:tcPr>
          <w:p w14:paraId="622E32B2" w14:textId="77777777" w:rsidR="006533E5" w:rsidRDefault="003E0BE1">
            <w:r>
              <w:t>To verify by execution</w:t>
            </w:r>
          </w:p>
        </w:tc>
      </w:tr>
      <w:tr w:rsidR="006533E5" w14:paraId="6F6BE661" w14:textId="77777777">
        <w:tc>
          <w:tcPr>
            <w:tcW w:w="2484" w:type="dxa"/>
          </w:tcPr>
          <w:p w14:paraId="5815D970" w14:textId="77777777" w:rsidR="006533E5" w:rsidRDefault="003E0BE1">
            <w:r>
              <w:t>61-minute two-wheeler stay</w:t>
            </w:r>
          </w:p>
        </w:tc>
        <w:tc>
          <w:tcPr>
            <w:tcW w:w="2484" w:type="dxa"/>
          </w:tcPr>
          <w:p w14:paraId="5943708F" w14:textId="77777777" w:rsidR="006533E5" w:rsidRDefault="003E0BE1">
            <w:r>
              <w:t>Rate Rs 10/hour</w:t>
            </w:r>
          </w:p>
        </w:tc>
        <w:tc>
          <w:tcPr>
            <w:tcW w:w="2484" w:type="dxa"/>
          </w:tcPr>
          <w:p w14:paraId="0B41F3BF" w14:textId="77777777" w:rsidR="006533E5" w:rsidRDefault="003E0BE1">
            <w:r>
              <w:t>2 hours; Rs 20</w:t>
            </w:r>
          </w:p>
        </w:tc>
        <w:tc>
          <w:tcPr>
            <w:tcW w:w="2484" w:type="dxa"/>
          </w:tcPr>
          <w:p w14:paraId="7C309909" w14:textId="77777777" w:rsidR="006533E5" w:rsidRDefault="003E0BE1">
            <w:r>
              <w:t>To verify by execution</w:t>
            </w:r>
          </w:p>
        </w:tc>
      </w:tr>
      <w:tr w:rsidR="006533E5" w14:paraId="156F84B4" w14:textId="77777777">
        <w:tc>
          <w:tcPr>
            <w:tcW w:w="2484" w:type="dxa"/>
          </w:tcPr>
          <w:p w14:paraId="1971F7AC" w14:textId="77777777" w:rsidR="006533E5" w:rsidRDefault="003E0BE1">
            <w:r>
              <w:t>EV charging</w:t>
            </w:r>
          </w:p>
        </w:tc>
        <w:tc>
          <w:tcPr>
            <w:tcW w:w="2484" w:type="dxa"/>
          </w:tcPr>
          <w:p w14:paraId="443752A2" w14:textId="77777777" w:rsidR="006533E5" w:rsidRDefault="003E0BE1">
            <w:r>
              <w:t>10 kWh at Rs 12/kWh</w:t>
            </w:r>
          </w:p>
        </w:tc>
        <w:tc>
          <w:tcPr>
            <w:tcW w:w="2484" w:type="dxa"/>
          </w:tcPr>
          <w:p w14:paraId="1969DFD4" w14:textId="77777777" w:rsidR="006533E5" w:rsidRDefault="003E0BE1">
            <w:r>
              <w:t>Rs 120 charging fee</w:t>
            </w:r>
          </w:p>
        </w:tc>
        <w:tc>
          <w:tcPr>
            <w:tcW w:w="2484" w:type="dxa"/>
          </w:tcPr>
          <w:p w14:paraId="0DBC8CBA" w14:textId="77777777" w:rsidR="006533E5" w:rsidRDefault="003E0BE1">
            <w:r>
              <w:t>To verify by execution</w:t>
            </w:r>
          </w:p>
        </w:tc>
      </w:tr>
      <w:tr w:rsidR="006533E5" w14:paraId="293905DD" w14:textId="77777777">
        <w:tc>
          <w:tcPr>
            <w:tcW w:w="2484" w:type="dxa"/>
          </w:tcPr>
          <w:p w14:paraId="7242ABA7" w14:textId="77777777" w:rsidR="006533E5" w:rsidRDefault="003E0BE1">
            <w:r>
              <w:t>Duplicate active registration</w:t>
            </w:r>
          </w:p>
        </w:tc>
        <w:tc>
          <w:tcPr>
            <w:tcW w:w="2484" w:type="dxa"/>
          </w:tcPr>
          <w:p w14:paraId="02C023B4" w14:textId="77777777" w:rsidR="006533E5" w:rsidRDefault="003E0BE1">
            <w:r>
              <w:t>Same registration enters twice</w:t>
            </w:r>
          </w:p>
        </w:tc>
        <w:tc>
          <w:tcPr>
            <w:tcW w:w="2484" w:type="dxa"/>
          </w:tcPr>
          <w:p w14:paraId="20265196" w14:textId="77777777" w:rsidR="006533E5" w:rsidRDefault="003E0BE1">
            <w:r>
              <w:t>Reject second active ticket</w:t>
            </w:r>
          </w:p>
        </w:tc>
        <w:tc>
          <w:tcPr>
            <w:tcW w:w="2484" w:type="dxa"/>
          </w:tcPr>
          <w:p w14:paraId="7914ACE0" w14:textId="77777777" w:rsidR="006533E5" w:rsidRDefault="003E0BE1">
            <w:r>
              <w:t>To implement in ParkingService</w:t>
            </w:r>
          </w:p>
        </w:tc>
      </w:tr>
    </w:tbl>
    <w:p w14:paraId="0BA2A5C3" w14:textId="77777777" w:rsidR="006533E5" w:rsidRDefault="003E0BE1">
      <w:r>
        <w:t>The slot-allocation implementation supports variable slot counts using a jagged array and validates release positions. Before production use, ParkingService should additionally enforce unique active registrations, record exit times, apply passes and retain transaction history. The current sample is a teaching model, not a complete production payment system.</w:t>
      </w:r>
    </w:p>
    <w:p w14:paraId="79BDDF56" w14:textId="77777777" w:rsidR="006533E5" w:rsidRDefault="003E0BE1">
      <w:pPr>
        <w:pStyle w:val="Heading2"/>
      </w:pPr>
      <w:r>
        <w:t>Array, ArrayList and HashMap comparison</w:t>
      </w:r>
    </w:p>
    <w:p w14:paraId="042DDA9C" w14:textId="77777777" w:rsidR="006533E5" w:rsidRDefault="003E0BE1">
      <w:r>
        <w:t>An array requires O(n) search for a ticket by registration number and O(n) space. ArrayList also has O(n) search and O(n) storage, but grows dynamically. HashMap&lt;String, ParkingTicket&gt; provides average O(1) lookup and update by registration number, with O(n) storage; worst-case lookup can degrade, and keys must be unique. A HashMap is the recommended active-ticket index for larger facilities.</w:t>
      </w:r>
    </w:p>
    <w:p w14:paraId="6E284998" w14:textId="77777777" w:rsidR="006533E5" w:rsidRDefault="003E0BE1">
      <w:pPr>
        <w:pStyle w:val="Heading1"/>
      </w:pPr>
      <w:r>
        <w:t>TASK 12 – Re-evaluate and Adapt the Design</w:t>
      </w:r>
    </w:p>
    <w:p w14:paraId="1A9C2B88" w14:textId="77777777" w:rsidR="006533E5" w:rsidRDefault="003E0BE1">
      <w:pPr>
        <w:pStyle w:val="Heading2"/>
      </w:pPr>
      <w:r>
        <w:t>A. Impact analysis</w:t>
      </w:r>
    </w:p>
    <w:p w14:paraId="743EB5AD" w14:textId="77777777" w:rsidR="006533E5" w:rsidRDefault="003E0BE1">
      <w:r>
        <w:t>The changed requirements add e-bikes with a flat fee, delivery vans charged at twice the car rate between 9 AM and 5 PM, and one-day passes for visitors. The facility grows to five floors with different slot counts. ParkingFacility must accept a per-floor slot-count array, while vehicle and pricing behaviour must support the new categories and time-sensitive rules.</w:t>
      </w:r>
    </w:p>
    <w:p w14:paraId="24CCB3AC" w14:textId="77777777" w:rsidR="006533E5" w:rsidRDefault="003E0BE1">
      <w:pPr>
        <w:pStyle w:val="Heading2"/>
      </w:pPr>
      <w:r>
        <w:t>B. Evaluate the original design</w:t>
      </w:r>
    </w:p>
    <w:p w14:paraId="5C1590D8" w14:textId="77777777" w:rsidR="006533E5" w:rsidRDefault="003E0BE1">
      <w:r>
        <w:t>The original inheritance model can add E-Bike and DeliveryVan subclasses, but a pricing switch or logic spread across subclasses becomes harder to maintain when rules depend on time and passes. A separate PricingRule abstraction and Pass interface keep policy changes more local. The jagged array already supports different slot counts and should be retained.</w:t>
      </w:r>
    </w:p>
    <w:p w14:paraId="4262939F" w14:textId="77777777" w:rsidR="006533E5" w:rsidRDefault="003E0BE1">
      <w:pPr>
        <w:pStyle w:val="Heading2"/>
      </w:pPr>
      <w:r>
        <w:t>C. Adaptation / redesigned structure</w:t>
      </w:r>
    </w:p>
    <w:p w14:paraId="5AC61CD7" w14:textId="77777777" w:rsidR="006533E5" w:rsidRDefault="003E0BE1">
      <w:pPr>
        <w:spacing w:after="100"/>
        <w:ind w:left="360"/>
      </w:pPr>
      <w:r>
        <w:rPr>
          <w:rFonts w:ascii="Consolas" w:hAnsi="Consolas"/>
          <w:sz w:val="17"/>
        </w:rPr>
        <w:t>interface Pass {</w:t>
      </w:r>
      <w:r>
        <w:rPr>
          <w:rFonts w:ascii="Consolas" w:hAnsi="Consolas"/>
          <w:sz w:val="17"/>
        </w:rPr>
        <w:br/>
        <w:t xml:space="preserve">    boolean isValid(java.time.LocalDate date);</w:t>
      </w:r>
      <w:r>
        <w:rPr>
          <w:rFonts w:ascii="Consolas" w:hAnsi="Consolas"/>
          <w:sz w:val="17"/>
        </w:rPr>
        <w:br/>
        <w:t xml:space="preserve">    boolean coversParkingFee();</w:t>
      </w:r>
      <w:r>
        <w:rPr>
          <w:rFonts w:ascii="Consolas" w:hAnsi="Consolas"/>
          <w:sz w:val="17"/>
        </w:rPr>
        <w:br/>
        <w:t>}</w:t>
      </w:r>
      <w:r>
        <w:rPr>
          <w:rFonts w:ascii="Consolas" w:hAnsi="Consolas"/>
          <w:sz w:val="17"/>
        </w:rPr>
        <w:br/>
      </w:r>
      <w:r>
        <w:rPr>
          <w:rFonts w:ascii="Consolas" w:hAnsi="Consolas"/>
          <w:sz w:val="17"/>
        </w:rPr>
        <w:t>interface PricingRule {</w:t>
      </w:r>
      <w:r>
        <w:rPr>
          <w:rFonts w:ascii="Consolas" w:hAnsi="Consolas"/>
          <w:sz w:val="17"/>
        </w:rPr>
        <w:br/>
        <w:t xml:space="preserve">    double fee(Vehicle vehicle, int minutes,</w:t>
      </w:r>
      <w:r>
        <w:rPr>
          <w:rFonts w:ascii="Consolas" w:hAnsi="Consolas"/>
          <w:sz w:val="17"/>
        </w:rPr>
        <w:br/>
      </w:r>
      <w:r>
        <w:rPr>
          <w:rFonts w:ascii="Consolas" w:hAnsi="Consolas"/>
          <w:sz w:val="17"/>
        </w:rPr>
        <w:lastRenderedPageBreak/>
        <w:t xml:space="preserve">               java.time.LocalDateTime entry,</w:t>
      </w:r>
      <w:r>
        <w:rPr>
          <w:rFonts w:ascii="Consolas" w:hAnsi="Consolas"/>
          <w:sz w:val="17"/>
        </w:rPr>
        <w:br/>
        <w:t xml:space="preserve">               java.time.LocalDateTime exit);</w:t>
      </w:r>
      <w:r>
        <w:rPr>
          <w:rFonts w:ascii="Consolas" w:hAnsi="Consolas"/>
          <w:sz w:val="17"/>
        </w:rPr>
        <w:br/>
        <w:t>}</w:t>
      </w:r>
      <w:r>
        <w:rPr>
          <w:rFonts w:ascii="Consolas" w:hAnsi="Consolas"/>
          <w:sz w:val="17"/>
        </w:rPr>
        <w:br/>
        <w:t>class EBike extends Vehicle {</w:t>
      </w:r>
      <w:r>
        <w:rPr>
          <w:rFonts w:ascii="Consolas" w:hAnsi="Consolas"/>
          <w:sz w:val="17"/>
        </w:rPr>
        <w:br/>
        <w:t xml:space="preserve">    EBike(String regNo) { super(regNo); }</w:t>
      </w:r>
      <w:r>
        <w:rPr>
          <w:rFonts w:ascii="Consolas" w:hAnsi="Consolas"/>
          <w:sz w:val="17"/>
        </w:rPr>
        <w:br/>
        <w:t xml:space="preserve">    @Override protected double ratePerHour() { return 0; }</w:t>
      </w:r>
      <w:r>
        <w:rPr>
          <w:rFonts w:ascii="Consolas" w:hAnsi="Consolas"/>
          <w:sz w:val="17"/>
        </w:rPr>
        <w:br/>
        <w:t xml:space="preserve">    public double flatFee() { return 15.0; }</w:t>
      </w:r>
      <w:r>
        <w:rPr>
          <w:rFonts w:ascii="Consolas" w:hAnsi="Consolas"/>
          <w:sz w:val="17"/>
        </w:rPr>
        <w:br/>
        <w:t>}</w:t>
      </w:r>
      <w:r>
        <w:rPr>
          <w:rFonts w:ascii="Consolas" w:hAnsi="Consolas"/>
          <w:sz w:val="17"/>
        </w:rPr>
        <w:br/>
        <w:t>class DeliveryVan extends Car {</w:t>
      </w:r>
      <w:r>
        <w:rPr>
          <w:rFonts w:ascii="Consolas" w:hAnsi="Consolas"/>
          <w:sz w:val="17"/>
        </w:rPr>
        <w:br/>
        <w:t xml:space="preserve">    DeliveryVan(String regNo) { super(regNo); }</w:t>
      </w:r>
      <w:r>
        <w:rPr>
          <w:rFonts w:ascii="Consolas" w:hAnsi="Consolas"/>
          <w:sz w:val="17"/>
        </w:rPr>
        <w:br/>
        <w:t xml:space="preserve">    double rateAt(java.time.LocalDateTime time) {</w:t>
      </w:r>
      <w:r>
        <w:rPr>
          <w:rFonts w:ascii="Consolas" w:hAnsi="Consolas"/>
          <w:sz w:val="17"/>
        </w:rPr>
        <w:br/>
        <w:t xml:space="preserve">        int h = time.getHour();</w:t>
      </w:r>
      <w:r>
        <w:rPr>
          <w:rFonts w:ascii="Consolas" w:hAnsi="Consolas"/>
          <w:sz w:val="17"/>
        </w:rPr>
        <w:br/>
      </w:r>
      <w:r>
        <w:rPr>
          <w:rFonts w:ascii="Consolas" w:hAnsi="Consolas"/>
          <w:sz w:val="17"/>
        </w:rPr>
        <w:t xml:space="preserve">        return (h &gt;= 9 &amp;&amp; h &lt; 17) ? 60.0 : 30.0;</w:t>
      </w:r>
      <w:r>
        <w:rPr>
          <w:rFonts w:ascii="Consolas" w:hAnsi="Consolas"/>
          <w:sz w:val="17"/>
        </w:rPr>
        <w:br/>
        <w:t xml:space="preserve">    }</w:t>
      </w:r>
      <w:r>
        <w:rPr>
          <w:rFonts w:ascii="Consolas" w:hAnsi="Consolas"/>
          <w:sz w:val="17"/>
        </w:rPr>
        <w:br/>
        <w:t>}</w:t>
      </w:r>
    </w:p>
    <w:p w14:paraId="7D4D5B63" w14:textId="77777777" w:rsidR="006533E5" w:rsidRDefault="003E0BE1">
      <w:r>
        <w:t>The example classes illustrate the extension points; a complete implementation should route all fee calculations through PricingRule, use the actual parking interval, and apply the one-day pass only when its date is valid. E-bike flat fee should be returned by its pricing rule rather than the hourly calculation. The van's daytime rate is double the sample car rate of Rs 30 per hour.</w:t>
      </w:r>
    </w:p>
    <w:p w14:paraId="1BB7EBC3" w14:textId="77777777" w:rsidR="006533E5" w:rsidRDefault="003E0BE1">
      <w:pPr>
        <w:pStyle w:val="Heading2"/>
      </w:pPr>
      <w:r>
        <w:t>D. Evidence-based defence</w:t>
      </w:r>
    </w:p>
    <w:p w14:paraId="79DC68FC" w14:textId="77777777" w:rsidR="006533E5" w:rsidRDefault="003E0BE1">
      <w:r>
        <w:t>Recommendation: MODIFY the original design rather than replace it entirely. Retain Vehicle, the Chargeable interface, ParkingTicket and the jagged slot array. Add EBike, DeliveryVan, Pass and PricingRule, and update the service layer to apply time-based pricing and one-day passes. This limits changes to the service/pricing integration and new classes. Test the new categories at 08:59, 09:00, 16:59 and 17:00, and test valid/expired one-day passes before claiming final acceptance.</w:t>
      </w:r>
    </w:p>
    <w:p w14:paraId="17B480E3" w14:textId="77777777" w:rsidR="006533E5" w:rsidRDefault="003E0BE1">
      <w:pPr>
        <w:pStyle w:val="Heading1"/>
      </w:pPr>
      <w:r>
        <w:t>Conclusion</w:t>
      </w:r>
    </w:p>
    <w:p w14:paraId="02C14954" w14:textId="77777777" w:rsidR="006533E5" w:rsidRDefault="003E0BE1">
      <w:r>
        <w:t>The Campus Smart-Parking System demonstrates how Java object-oriented principles can produce a modular parking model. Encapsulation protects data, inheritance and overriding specialise vehicle behaviour, polymorphism reduces type-specific conditionals, and interfaces represent optional capabilities such as EV charging. Testing boundary cases and separating pricing rules make the design easier to extend as the campus requirements change.</w:t>
      </w:r>
    </w:p>
    <w:p w14:paraId="4C26CC38" w14:textId="77777777" w:rsidR="006533E5" w:rsidRDefault="003E0BE1">
      <w:pPr>
        <w:pStyle w:val="Heading1"/>
      </w:pPr>
      <w:r>
        <w:t>Submission checklist</w:t>
      </w:r>
    </w:p>
    <w:p w14:paraId="07755CBD" w14:textId="77777777" w:rsidR="006533E5" w:rsidRDefault="003E0BE1">
      <w:pPr>
        <w:pStyle w:val="ListBullet"/>
      </w:pPr>
      <w:r>
        <w:t>Create a GitHub repository named CSA09-192324187-Assignment1.</w:t>
      </w:r>
    </w:p>
    <w:p w14:paraId="3C73615A" w14:textId="77777777" w:rsidR="006533E5" w:rsidRDefault="003E0BE1">
      <w:pPr>
        <w:pStyle w:val="ListBullet"/>
      </w:pPr>
      <w:r>
        <w:t>Create a separate folder for each task and include source code and output screenshots.</w:t>
      </w:r>
    </w:p>
    <w:p w14:paraId="316A975B" w14:textId="77777777" w:rsidR="006533E5" w:rsidRDefault="003E0BE1">
      <w:pPr>
        <w:pStyle w:val="ListBullet"/>
      </w:pPr>
      <w:r>
        <w:t>Add README.md with name, register number, Java version, run instructions and task results.</w:t>
      </w:r>
    </w:p>
    <w:p w14:paraId="613D59D8" w14:textId="77777777" w:rsidR="006533E5" w:rsidRDefault="003E0BE1">
      <w:pPr>
        <w:pStyle w:val="ListBullet"/>
      </w:pPr>
      <w:r>
        <w:t>Commit progressively, with at least one commit per task.</w:t>
      </w:r>
    </w:p>
    <w:p w14:paraId="09ACA0DE" w14:textId="77777777" w:rsidR="006533E5" w:rsidRDefault="003E0BE1">
      <w:pPr>
        <w:pStyle w:val="ListBullet"/>
      </w:pPr>
      <w:r>
        <w:t>Add the working GitHub repository link to the cover page before submission.</w:t>
      </w:r>
    </w:p>
    <w:sectPr w:rsidR="006533E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C57C" w14:textId="77777777" w:rsidR="003E0BE1" w:rsidRDefault="003E0BE1">
      <w:pPr>
        <w:spacing w:after="0" w:line="240" w:lineRule="auto"/>
      </w:pPr>
      <w:r>
        <w:separator/>
      </w:r>
    </w:p>
  </w:endnote>
  <w:endnote w:type="continuationSeparator" w:id="0">
    <w:p w14:paraId="57B0E634" w14:textId="77777777" w:rsidR="003E0BE1" w:rsidRDefault="003E0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2369" w14:textId="77777777" w:rsidR="006533E5" w:rsidRDefault="003E0BE1">
    <w:pPr>
      <w:pStyle w:val="Footer"/>
      <w:jc w:val="center"/>
    </w:pPr>
    <w:r>
      <w:t xml:space="preserve">AI &amp; DS | Campus Smart-Parking System Assignment | Page </w:t>
    </w:r>
    <w:r>
      <w:fldChar w:fldCharType="begin"/>
    </w:r>
    <w:r>
      <w:instrText>PAGE</w:instrText>
    </w:r>
    <w:r>
      <w:fldChar w:fldCharType="separate"/>
    </w:r>
    <w:r w:rsidR="008640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11772" w14:textId="77777777" w:rsidR="003E0BE1" w:rsidRDefault="003E0BE1">
      <w:pPr>
        <w:spacing w:after="0" w:line="240" w:lineRule="auto"/>
      </w:pPr>
      <w:r>
        <w:separator/>
      </w:r>
    </w:p>
  </w:footnote>
  <w:footnote w:type="continuationSeparator" w:id="0">
    <w:p w14:paraId="38987DC2" w14:textId="77777777" w:rsidR="003E0BE1" w:rsidRDefault="003E0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097265">
    <w:abstractNumId w:val="8"/>
  </w:num>
  <w:num w:numId="2" w16cid:durableId="1861167027">
    <w:abstractNumId w:val="6"/>
  </w:num>
  <w:num w:numId="3" w16cid:durableId="1078482566">
    <w:abstractNumId w:val="5"/>
  </w:num>
  <w:num w:numId="4" w16cid:durableId="1424304864">
    <w:abstractNumId w:val="4"/>
  </w:num>
  <w:num w:numId="5" w16cid:durableId="2005742128">
    <w:abstractNumId w:val="7"/>
  </w:num>
  <w:num w:numId="6" w16cid:durableId="240018973">
    <w:abstractNumId w:val="3"/>
  </w:num>
  <w:num w:numId="7" w16cid:durableId="44451929">
    <w:abstractNumId w:val="2"/>
  </w:num>
  <w:num w:numId="8" w16cid:durableId="2140567366">
    <w:abstractNumId w:val="1"/>
  </w:num>
  <w:num w:numId="9" w16cid:durableId="206787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BE1"/>
    <w:rsid w:val="006533E5"/>
    <w:rsid w:val="00864080"/>
    <w:rsid w:val="00AA1D8D"/>
    <w:rsid w:val="00AB466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DD236"/>
  <w14:defaultImageDpi w14:val="300"/>
  <w15:docId w15:val="{931BE6D3-A5F6-4A36-BE39-5612BDC27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4080"/>
    <w:rPr>
      <w:color w:val="0000FF" w:themeColor="hyperlink"/>
      <w:u w:val="single"/>
    </w:rPr>
  </w:style>
  <w:style w:type="character" w:styleId="UnresolvedMention">
    <w:name w:val="Unresolved Mention"/>
    <w:basedOn w:val="DefaultParagraphFont"/>
    <w:uiPriority w:val="99"/>
    <w:semiHidden/>
    <w:unhideWhenUsed/>
    <w:rsid w:val="00864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prasad naidu Tallapaneni</cp:lastModifiedBy>
  <cp:revision>2</cp:revision>
  <dcterms:created xsi:type="dcterms:W3CDTF">2026-10-28T17:24:00Z</dcterms:created>
  <dcterms:modified xsi:type="dcterms:W3CDTF">2026-10-28T17:24:00Z</dcterms:modified>
  <cp:category/>
</cp:coreProperties>
</file>